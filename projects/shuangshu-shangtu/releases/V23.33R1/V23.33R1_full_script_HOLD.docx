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《双姝商途》V23.33R1｜E001–E064全64集完整剧本正文（SSS创作目标·中段机会成本、人物情绪与真实剧本证据整改｜PGS30 HOLD）</w:t>
      </w:r>
    </w:p>
    <w:p>
      <w:pPr>
        <w:pStyle w:val="Heading1"/>
      </w:pPr>
      <w:r>
        <w:t>E001《走错一扇门》</w:t>
      </w:r>
    </w:p>
    <w:p>
      <w:pPr>
        <w:pStyle w:val="Heading2"/>
      </w:pPr>
      <w:r>
        <w:t>【现代·国风写真园·日｜00:00–00:10】</w:t>
      </w:r>
    </w:p>
    <w:p>
      <w:r>
        <w:t>△ 快门一闪。程晚凤穿浅桃粉古装，盛明娇着墨绿古装，盛替程扶正发簪。认识十周年的合影刚拍完，摄影师叫她们去看照片。两人的手机、钱包和手包都锁在园内储物柜，身上只有租用的写真衣裳、鞋簪，以及盛腕上的黑发绳。</w:t>
      </w:r>
    </w:p>
    <w:p>
      <w:r>
        <w:t>盛（笑）：“拍完今晚要不要去上次那家店吃漂亮饭？”</w:t>
      </w:r>
    </w:p>
    <w:p>
      <w:r>
        <w:t>程：“去啊，位子都订了。快点，我想去洗手间。”</w:t>
      </w:r>
    </w:p>
    <w:p>
      <w:pPr>
        <w:pStyle w:val="Heading2"/>
      </w:pPr>
      <w:r>
        <w:t>【写真园廊桥·日｜00:10–00:18】</w:t>
      </w:r>
    </w:p>
    <w:p>
      <w:r>
        <w:t>△ 女洗手间外排着长队，队尾又来了两个人。程夹着腿停下，朝盛苦笑。</w:t>
      </w:r>
    </w:p>
    <w:p>
      <w:r>
        <w:t>程：“人太多了吧？我们去别处找找。”</w:t>
      </w:r>
    </w:p>
    <w:p>
      <w:r>
        <w:t>盛：“谁叫你喝了两大杯奶茶。”</w:t>
      </w:r>
    </w:p>
    <w:p>
      <w:r>
        <w:t>△ 拐角的旧楼墙边，低处还留着一个褪色的卫生间方向标，箭头指向旧楼里。盛用眼神示意那边。</w:t>
      </w:r>
    </w:p>
    <w:p>
      <w:r>
        <w:t>盛：“那个好像也是个洗手间。”</w:t>
      </w:r>
    </w:p>
    <w:p>
      <w:pPr>
        <w:pStyle w:val="Heading2"/>
      </w:pPr>
      <w:r>
        <w:t>【写真园旧楼内廊·日｜00:18–00:28】</w:t>
      </w:r>
    </w:p>
    <w:p>
      <w:r>
        <w:t>△ 两人提着裙摆沿着低处指示进旧楼。高处的禁入牌被半幅布幔遮住；廊内没有厕所门。尽头一扇旧木门虚掩，门缝透出暖光，还混着同一处宴席的嘈杂谈笑、丝竹和杯盏声，隔着门听得发闷，辨不清话。</w:t>
      </w:r>
    </w:p>
    <w:p>
      <w:r>
        <w:t>盛：“好像这里是弃用的吧。”</w:t>
      </w:r>
    </w:p>
    <w:p>
      <w:r>
        <w:t>程：“那边好像有人，过去问问。”</w:t>
      </w:r>
    </w:p>
    <w:p>
      <w:r>
        <w:t>△ 程推门，盛跟在她身后跨过门槛。音效接续：杯盏轻碰声与方才门缝里的谈笑、乐声保持同一音源，不切换另一套群众声；开门后由闷到清，随画面展开自然推高。 暖光晃得二人一时眯眼。</w:t>
      </w:r>
    </w:p>
    <w:p>
      <w:pPr>
        <w:pStyle w:val="Heading2"/>
      </w:pPr>
      <w:r>
        <w:t>【大晟·锦安·韩府商宴侧廊｜00:28–00:59】</w:t>
      </w:r>
    </w:p>
    <w:p>
      <w:r>
        <w:t>△ 光退去，满堂古装宾客在举杯，近处乐师拨弦，杯盏声与门外听见的声音连成一片。程四下寻找摄影机，盛站在侧廊边提着裙摆，迟疑着没往席中走。</w:t>
      </w:r>
    </w:p>
    <w:p>
      <w:r>
        <w:t>△ 红衣的温照棠将订亲信物放到案上，站在韩承佑面前。</w:t>
      </w:r>
    </w:p>
    <w:p>
      <w:r>
        <w:t>韩承佑：“你那摊子，成亲后交给韩家一并经营，不好吗？”</w:t>
      </w:r>
    </w:p>
    <w:p>
      <w:r>
        <w:t>温：“我自己招来的客，往后接不接，还要看你们脸色？”</w:t>
      </w:r>
    </w:p>
    <w:p>
      <w:r>
        <w:t>韩承佑：“今日这么多人，何必算得这样清？”</w:t>
      </w:r>
    </w:p>
    <w:p>
      <w:r>
        <w:t>温：“你要我别算，这婚就不结了。”</w:t>
      </w:r>
    </w:p>
    <w:p>
      <w:r>
        <w:t>△ 席间忽然安静半瞬，又起一阵压低的议论。程没看清发生什么，只想问卫生间。</w:t>
      </w:r>
    </w:p>
    <w:p>
      <w:r>
        <w:t>程（凑到盛耳边）：“这拍的什么戏？怎么连机位都看不见？”</w:t>
      </w:r>
    </w:p>
    <w:p>
      <w:r>
        <w:t>盛（四处望）：“不知道。你不是急着上厕所吗？问一个人。”</w:t>
      </w:r>
    </w:p>
    <w:p>
      <w:r>
        <w:t>△ 端盘侍从走近。程礼貌地叫住他。</w:t>
      </w:r>
    </w:p>
    <w:p>
      <w:r>
        <w:t>程：“不好意思，请问洗手间在哪儿？”</w:t>
      </w:r>
    </w:p>
    <w:p>
      <w:r>
        <w:t>侍从一怔，没听明白“洗手间”，正要开口，另一头的韩管家已注意到侧廊突然多了两个生面孔。</w:t>
      </w:r>
    </w:p>
    <w:p>
      <w:pPr>
        <w:pStyle w:val="Heading2"/>
      </w:pPr>
      <w:r>
        <w:t>【同一侧廊·木门旁｜00:59–01:16】</w:t>
      </w:r>
    </w:p>
    <w:p>
      <w:r>
        <w:t>△ 侍从正张嘴，韩管家已在廊另一头喊他；侍从端着托盘退开。程侧身避让，盛跟着挪步，无意间朝刚才推开的木门回头。</w:t>
      </w:r>
    </w:p>
    <w:p>
      <w:r>
        <w:t>△ 方才推开的木门仍在原处半敞着，门槛和门轴一寸未移。门内却只剩灰墙、旧梁、几只叠起的木箱，竹扫帚斜靠门边。盛探着头，视线被房内那堵灰墙拦住。</w:t>
      </w:r>
    </w:p>
    <w:p>
      <w:r>
        <w:t>盛（声音陡然低下去）：“晚凤……你看。”</w:t>
      </w:r>
    </w:p>
    <w:p>
      <w:r>
        <w:t>△ 程转身，后背一凉，往门内望了两眼。</w:t>
      </w:r>
    </w:p>
    <w:p>
      <w:r>
        <w:t>程：“我们刚刚……不是从这儿出来的吗？”</w:t>
      </w:r>
    </w:p>
    <w:p>
      <w:r>
        <w:t>盛：“我也记得是这儿。”</w:t>
      </w:r>
    </w:p>
    <w:p>
      <w:r>
        <w:t>程：“难道踩到什么机关了？”</w:t>
      </w:r>
    </w:p>
    <w:p>
      <w:r>
        <w:t>△ 她们没去摸门、没立刻认定穿越。程的视线还在门内，盛抓住她的袖子，把她从来往侍从的路上带开半步。</w:t>
      </w:r>
    </w:p>
    <w:p>
      <w:pPr>
        <w:pStyle w:val="Heading2"/>
      </w:pPr>
      <w:r>
        <w:t>【韩府商宴侧廊｜01:16–01:45】</w:t>
      </w:r>
    </w:p>
    <w:p>
      <w:r>
        <w:t>△ 韩管家上前，把两人的去路挡住。宴席刚被退亲闹得难堪，他不愿再出乱子。</w:t>
      </w:r>
    </w:p>
    <w:p>
      <w:r>
        <w:t>韩管家：“两位是哪家的？从哪儿进来的？”</w:t>
      </w:r>
    </w:p>
    <w:p>
      <w:r>
        <w:t>程张了张嘴，脱口而出：“我们是来找洗手间的……走错了。”</w:t>
      </w:r>
    </w:p>
    <w:p>
      <w:r>
        <w:t>韩管家：“我问的是，你们怎么进的韩府？”</w:t>
      </w:r>
    </w:p>
    <w:p>
      <w:r>
        <w:t>△ 盛看了一眼那间敞开的杂物侧房，又看看满廊不认识的人。她没法解释，更不敢胡编是谁家的客。</w:t>
      </w:r>
    </w:p>
    <w:p>
      <w:r>
        <w:t>盛：“我们真是走错路了。能让我们先出去吗？”</w:t>
      </w:r>
    </w:p>
    <w:p>
      <w:r>
        <w:t>韩管家：“私宴岂能随便进出？是谁领你们来的？”</w:t>
      </w:r>
    </w:p>
    <w:p>
      <w:r>
        <w:t>△ 程握紧盛的手。盛看一眼半开的侧房门，又看看挡住去路的管家，嘴唇动了动，没答上来。</w:t>
      </w:r>
    </w:p>
    <w:p>
      <w:r>
        <w:t>△ 温照棠已退回信物，带着小满从宴席那头准备离府，见管家拦着两个神色慌张的年轻女子，走近。</w:t>
      </w:r>
    </w:p>
    <w:p>
      <w:r>
        <w:t>温：“韩管家，出了什么事？”</w:t>
      </w:r>
    </w:p>
    <w:p>
      <w:r>
        <w:t>韩管家：“两位生面孔，说不清从哪里进的府。”</w:t>
      </w:r>
    </w:p>
    <w:p>
      <w:r>
        <w:t>温看向二人：“你们是走错地方了？”</w:t>
      </w:r>
    </w:p>
    <w:p>
      <w:r>
        <w:t>程：“是……我们想出去。”</w:t>
      </w:r>
    </w:p>
    <w:p>
      <w:r>
        <w:t>温（对管家）：“大概是误进来的。正巧我也要走，让她们跟我一道出府吧。”</w:t>
      </w:r>
    </w:p>
    <w:p>
      <w:r>
        <w:t>△ 韩管家瞧瞧温手中退回的订亲物，又看看还在散去的客人，侧身让出通往韩府正门的现有前廊，没再盘问。温抬手请两人跟上，程和盛这才挪步。</w:t>
      </w:r>
    </w:p>
    <w:p>
      <w:pPr>
        <w:pStyle w:val="Heading2"/>
      </w:pPr>
      <w:r>
        <w:t>【韩府前廊至正门｜01:45–02:17】</w:t>
      </w:r>
    </w:p>
    <w:p>
      <w:r>
        <w:t>△ 温沿通向正门的前廊领路。抬箱的侍从从对面来，程回头盯住渐渐被廊柱遮去的侧房门，脚下一顿。盛拉她侧身让过木箱，二人匆匆跟上温。</w:t>
      </w:r>
    </w:p>
    <w:p>
      <w:r>
        <w:t>△ 小满抱着温的妆盒，想到明早约好的两位女客，压低声音。</w:t>
      </w:r>
    </w:p>
    <w:p>
      <w:r>
        <w:t>小满：“温娘子，明早两位客人都赶时辰，原来说来帮忙的人又来不了了。咱们两个人忙得过来吗？”</w:t>
      </w:r>
    </w:p>
    <w:p>
      <w:r>
        <w:t>温：“先把今日的东西收回摊，别让客人误了时辰。等会儿再去寻人。”</w:t>
      </w:r>
    </w:p>
    <w:p>
      <w:r>
        <w:t>△ 程扶着歪了的发簪，盛顺手替她扶正；温的目光从两人的眉眼扫到那支簪上。</w:t>
      </w:r>
    </w:p>
    <w:p>
      <w:r>
        <w:t>温：“二位脸上这妆，做得挺细。谁给画的？”</w:t>
      </w:r>
    </w:p>
    <w:p>
      <w:r>
        <w:t>程还没缓过神：“我们自己弄的。”</w:t>
      </w:r>
    </w:p>
    <w:p>
      <w:r>
        <w:t>温：“我在花桥摆妆摊，明日正缺帮手。若你们会做，想试就到花桥来找照棠摊。”</w:t>
      </w:r>
    </w:p>
    <w:p>
      <w:r>
        <w:t>△ 盛望向程。程张口想答，却又扭头看向府内，半晌才应了声“嗯”。温没追问，转身去接小满手上的妆盒。</w:t>
      </w:r>
    </w:p>
    <w:p>
      <w:pPr>
        <w:pStyle w:val="Heading2"/>
      </w:pPr>
      <w:r>
        <w:t>【韩府正门外·日｜02:17–02:30】</w:t>
      </w:r>
    </w:p>
    <w:p>
      <w:r>
        <w:t>△ 韩府正门外，街角一排屋檐下人来人往。程夹紧双腿，急问净房在哪儿。小满指向门外左侧转角的青砖矮屋。</w:t>
      </w:r>
    </w:p>
    <w:p>
      <w:r>
        <w:t>小满：“那边街角就有。出了这门往那儿走。”</w:t>
      </w:r>
    </w:p>
    <w:p>
      <w:r>
        <w:t>程：“谢谢！”</w:t>
      </w:r>
    </w:p>
    <w:p>
      <w:r>
        <w:t>△ 程提着裙摆快步下台阶，鞋底在石沿打滑。盛一把托住她的手肘，陪她往小满指过的街角去。温同小满拐向花桥。挑担脚夫从两人身边擦肩而过，马蹄踏过石板，卖热汤的妇人揭开锅盖招呼买客。程站在街角回头望了一眼韩府高墙，又赶紧去找净房。</w:t>
      </w:r>
    </w:p>
    <w:p>
      <w:pPr>
        <w:jc w:val="right"/>
      </w:pPr>
      <w:r>
        <w:t>【E001完】</w:t>
      </w:r>
    </w:p>
    <w:p>
      <w:pPr>
        <w:pStyle w:val="Heading1"/>
      </w:pPr>
      <w:r>
        <w:t>E002《这里也用铜钱？》</w:t>
      </w:r>
    </w:p>
    <w:p>
      <w:pPr>
        <w:pStyle w:val="Heading2"/>
      </w:pPr>
      <w:r>
        <w:t>【韩府外街·午后｜00:00–00:24】</w:t>
      </w:r>
    </w:p>
    <w:p>
      <w:r>
        <w:t>△ 程从街角净房出来，盛在屋檐下等她。汤摊揭盖、挑担人让路，两个孩子追着竹圈跑过石桥。程看了看韩府高墙，手还攥着盛的袖口。</w:t>
      </w:r>
    </w:p>
    <w:p>
      <w:r>
        <w:t>程：“刚才那门……怎么一回头就成杂物间了？”</w:t>
      </w:r>
    </w:p>
    <w:p>
      <w:r>
        <w:t>盛：“我也看见了。先问问这儿是哪儿。”</w:t>
      </w:r>
    </w:p>
    <w:p>
      <w:r>
        <w:t>△ 装菜木车从两人身边擦过，盛拉程让到摊边。胡饼摊刚揭炉盖，热气扑到程脸上。</w:t>
      </w:r>
    </w:p>
    <w:p>
      <w:pPr>
        <w:pStyle w:val="Heading2"/>
      </w:pPr>
      <w:r>
        <w:t>【胡饼摊·下午｜00:24–00:52】</w:t>
      </w:r>
    </w:p>
    <w:p>
      <w:r>
        <w:t>△ 前面的买客递出两枚方孔钱，换走一张热饼；下一人又数出四枚买两张。老孙逐枚收钱，饼一出炉便有人接走。</w:t>
      </w:r>
    </w:p>
    <w:p>
      <w:r>
        <w:t>程：“这里连交易买卖也是用的铜钱。”</w:t>
      </w:r>
    </w:p>
    <w:p>
      <w:r>
        <w:t>盛：“不会真是什么沉浸式剧本杀吧？连吃饭都用道具钱。”</w:t>
      </w:r>
    </w:p>
    <w:p>
      <w:r>
        <w:t>程：“难道还得完成什么任务，才给这种铜钱？”</w:t>
      </w:r>
    </w:p>
    <w:p>
      <w:r>
        <w:t>△ 二人环顾，街上只有忙碌买卖的商贩。程摸遍袖袋，空空的；她们的手机、钱包和手包都留在写真园储物柜。</w:t>
      </w:r>
    </w:p>
    <w:p>
      <w:r>
        <w:t>程（对老孙）：“大叔，能赊一张饼吗？我们回头还钱。”</w:t>
      </w:r>
    </w:p>
    <w:p>
      <w:r>
        <w:t>老孙：“不认得二位，赊了去哪讨？后头还等着呢。”</w:t>
      </w:r>
    </w:p>
    <w:p>
      <w:r>
        <w:t>△ 程退到一旁，肚子咕噜一响。老孙接过下一位客人的钱，转身取饼。</w:t>
      </w:r>
    </w:p>
    <w:p>
      <w:pPr>
        <w:pStyle w:val="Heading2"/>
      </w:pPr>
      <w:r>
        <w:t>【热汤摊、菜摊、茶摊·下午｜00:52–01:18】</w:t>
      </w:r>
    </w:p>
    <w:p>
      <w:r>
        <w:t>△ 程问汤摊妇人能否给口汤底。妇人指着锅：“柴钱都还没挣回，真给不了。”盛转去问菜摊挑剩的青菜，摊主将筐收走：“那还要喂牲口。”</w:t>
      </w:r>
    </w:p>
    <w:p>
      <w:r>
        <w:t>△ 二人又在茶摊问有没有吃剩的馍，伙计以为有人扰客，抬手叫她们让路。盛拉着程退到檐下，程眼圈发红。茶摊老妇见两人嘴唇干裂，递来半盏烧过的温水。</w:t>
      </w:r>
    </w:p>
    <w:p>
      <w:r>
        <w:t>老妇：“水喝了，饭我也管不起。”</w:t>
      </w:r>
    </w:p>
    <w:p>
      <w:r>
        <w:t>△ 两人分水喝完，连声道谢。街上照样有人付钱买汤、买饼。</w:t>
      </w:r>
    </w:p>
    <w:p>
      <w:pPr>
        <w:pStyle w:val="Heading2"/>
      </w:pPr>
      <w:r>
        <w:t>【锦安街牌与屋檐·日影西斜｜01:18–01:43】</w:t>
      </w:r>
    </w:p>
    <w:p>
      <w:r>
        <w:t>△ 路牌上写着“锦安”，邻近官府告示抬头写“大晟”。程去问货郎写真园怎么走，货郎摇头；盛又问挑担脚夫，对方只指了锦安城门。</w:t>
      </w:r>
    </w:p>
    <w:p>
      <w:r>
        <w:t>程：“三个人了，都不知道写真园。工作人员呢？”</w:t>
      </w:r>
    </w:p>
    <w:p>
      <w:r>
        <w:t>盛：“我也找不着。先别走散。”</w:t>
      </w:r>
    </w:p>
    <w:p>
      <w:r>
        <w:t>△ 程坐在石阶，望着别家孩子把热饼掰成两半。盛扶她起身。她们并未拿到所谓“任务牌”，也没有人来解释这一切。</w:t>
      </w:r>
    </w:p>
    <w:p>
      <w:pPr>
        <w:pStyle w:val="Heading2"/>
      </w:pPr>
      <w:r>
        <w:t>【街口客舍·将暮｜01:43–02:03】</w:t>
      </w:r>
    </w:p>
    <w:p>
      <w:r>
        <w:t>△ 客舍掌柜收完前客房钱，翻出房牌。盛问了一夜房价，程摊开空手；掌柜又追问籍贯和保人。</w:t>
      </w:r>
    </w:p>
    <w:p>
      <w:r>
        <w:t>程：“钱明天想办法补上，今晚能先住吗？”</w:t>
      </w:r>
    </w:p>
    <w:p>
      <w:r>
        <w:t>掌柜：“无钱、来处又说不清，我不敢收。”</w:t>
      </w:r>
    </w:p>
    <w:p>
      <w:r>
        <w:t>△ 暮鼓响。二人被请出门，街上几家食摊正撤下布帘。</w:t>
      </w:r>
    </w:p>
    <w:p>
      <w:r>
        <w:t>程：“要饭没人给，客舍也进不去。咱们今晚怎么办？”</w:t>
      </w:r>
    </w:p>
    <w:p>
      <w:r>
        <w:t>盛望向花桥方向：“韩府帮咱们解围的温娘子，说过明早缺人。要不去求她？”</w:t>
      </w:r>
    </w:p>
    <w:p>
      <w:r>
        <w:t>△ 程抿着嘴，点了点头。</w:t>
      </w:r>
    </w:p>
    <w:p>
      <w:pPr>
        <w:pStyle w:val="Heading2"/>
      </w:pPr>
      <w:r>
        <w:t>【照棠摊·入夜｜02:03–02:21】</w:t>
      </w:r>
    </w:p>
    <w:p>
      <w:r>
        <w:t>△ 温和小满正收妆盒。二人停在摊边，衣摆沾着街上的灰。</w:t>
      </w:r>
    </w:p>
    <w:p>
      <w:r>
        <w:t>程：“温娘子……您下午说缺帮手，还要人吗？”</w:t>
      </w:r>
    </w:p>
    <w:p>
      <w:r>
        <w:t>温：“要。你们怎么弄成这样？”</w:t>
      </w:r>
    </w:p>
    <w:p>
      <w:r>
        <w:t>盛：“跑了大半天，饭没讨到，客舍也不收。今晚实在没去处。”</w:t>
      </w:r>
    </w:p>
    <w:p>
      <w:r>
        <w:t>温看了看她们发白的脸，回头问小满：“粥还热着吧？”</w:t>
      </w:r>
    </w:p>
    <w:p>
      <w:r>
        <w:t>小满：“豆菜也有。”</w:t>
      </w:r>
    </w:p>
    <w:p>
      <w:r>
        <w:t>温：“先吃。后屋借你们一夜。明天能不能帮工，咱们另说。”</w:t>
      </w:r>
    </w:p>
    <w:p>
      <w:r>
        <w:t>△ 程端着温递过的热碗，急得声音发紧：“可我们还没给您做活。”</w:t>
      </w:r>
    </w:p>
    <w:p>
      <w:r>
        <w:t>温：“饿成这样，还做什么活？”</w:t>
      </w:r>
    </w:p>
    <w:p>
      <w:pPr>
        <w:pStyle w:val="Heading2"/>
      </w:pPr>
      <w:r>
        <w:t>【照棠摊后间·夜初｜02:21–02:30】</w:t>
      </w:r>
    </w:p>
    <w:p>
      <w:r>
        <w:t>△ 小满端出豆菜。盛扶着碗，程吹了两口热粥，终于喝下第一口。</w:t>
      </w:r>
    </w:p>
    <w:p>
      <w:r>
        <w:t>温把两张明早约妆帖摆到案边。小满看看她们脸上不同的妆：“我愿让她们试一套。但那盒让我发痒的粉，千万别用。”</w:t>
      </w:r>
    </w:p>
    <w:p>
      <w:r>
        <w:t>程抬起头：“我们吃完，你告诉我是哪盒。”</w:t>
      </w:r>
    </w:p>
    <w:p>
      <w:pPr>
        <w:jc w:val="right"/>
      </w:pPr>
      <w:r>
        <w:t>【E002完】</w:t>
      </w:r>
    </w:p>
    <w:p>
      <w:pPr>
        <w:pStyle w:val="Heading1"/>
      </w:pPr>
      <w:r>
        <w:t>E003《先把今晚过了》</w:t>
      </w:r>
    </w:p>
    <w:p>
      <w:pPr>
        <w:pStyle w:val="Heading2"/>
      </w:pPr>
      <w:r>
        <w:t>【温摊后间·夜｜00:00–00:29】</w:t>
      </w:r>
    </w:p>
    <w:p>
      <w:r>
        <w:t>△ 程、盛把两碗粥吃到见底。程怕烫，端着碗一边吹一边喝；盛把豆菜推到她面前。温添上烧过的水。</w:t>
      </w:r>
    </w:p>
    <w:p>
      <w:r>
        <w:t>程：“您知道国风写真园吗？我们上午还在那儿拍照。”</w:t>
      </w:r>
    </w:p>
    <w:p>
      <w:r>
        <w:t>温一怔：“锦安哪有这个地方？”</w:t>
      </w:r>
    </w:p>
    <w:p>
      <w:r>
        <w:t>盛：“那您这里到底是什么地方？”</w:t>
      </w:r>
    </w:p>
    <w:p>
      <w:r>
        <w:t>温：“大晟锦安城。你们从哪儿来的？”</w:t>
      </w:r>
    </w:p>
    <w:p>
      <w:r>
        <w:t>△ 盛望向门外街灯，拿起旁边一枚客人留下的铜钱，又放回案上。程捏住盛的手腕，半晌说不出话。</w:t>
      </w:r>
    </w:p>
    <w:p>
      <w:r>
        <w:t>程（声音发颤）：“这不可能啊……我们怎么过来的？”</w:t>
      </w:r>
    </w:p>
    <w:p>
      <w:r>
        <w:t>盛：“我也不知道。”</w:t>
      </w:r>
    </w:p>
    <w:p>
      <w:r>
        <w:t>△ 一阵街鼓由远及近，屋里三个人停了片刻。小满替程挪来矮凳。</w:t>
      </w:r>
    </w:p>
    <w:p>
      <w:pPr>
        <w:pStyle w:val="Heading2"/>
      </w:pPr>
      <w:r>
        <w:t>【后间妆台·夜｜00:29–01:04】</w:t>
      </w:r>
    </w:p>
    <w:p>
      <w:r>
        <w:t>△ 小满将自己惯用的素粉、面脂和旧发簪摆到镜前，指着额角一小块泛红的皮肤。</w:t>
      </w:r>
    </w:p>
    <w:p>
      <w:r>
        <w:t>小满：“香粉用过就痒。那盒别碰。我平时要端盘，簪子也不能扎头。”</w:t>
      </w:r>
    </w:p>
    <w:p>
      <w:r>
        <w:t>程将香粉收远：“不用。先看看你平时用哪样。”</w:t>
      </w:r>
    </w:p>
    <w:p>
      <w:r>
        <w:t>△ 盛洗净工具、铺开洁布，温取出客人试妆才可用的素粉。程问小满喜欢的眉形，动手用干净刷子轻扫，去掉太重的眉尾；小满对镜抬手示意，再细一点。</w:t>
      </w:r>
    </w:p>
    <w:p>
      <w:r>
        <w:t>△ 时间压缩：薄粉上脸、淡胭脂试色、用原簪盘稳发髻。小满照镜，低头端盘再转身，簪子没有晃。</w:t>
      </w:r>
    </w:p>
    <w:p>
      <w:r>
        <w:t>小满（笑起来）：“这还是我，就是精神了些。”</w:t>
      </w:r>
    </w:p>
    <w:p>
      <w:r>
        <w:t>盛低头看记录时间的时辰簿：“做了一整套，明早那两位都赶时间。”</w:t>
      </w:r>
    </w:p>
    <w:p>
      <w:r>
        <w:t>温：“第一位我守在旁边。做不完，我接手。”</w:t>
      </w:r>
    </w:p>
    <w:p>
      <w:pPr>
        <w:pStyle w:val="Heading2"/>
      </w:pPr>
      <w:r>
        <w:t>【摊前柜案·夜｜01:04–01:32】</w:t>
      </w:r>
    </w:p>
    <w:p>
      <w:r>
        <w:t>△ 温打开两张旧约帖。一位女客清晨观礼，另一位午前赴席，约时不同。盛将纸边压平。</w:t>
      </w:r>
    </w:p>
    <w:p>
      <w:r>
        <w:t>盛：“明天帮工的工钱，您准备怎么算？”</w:t>
      </w:r>
    </w:p>
    <w:p>
      <w:r>
        <w:t>温：“我收客钱。你们做成多少，我按约给多少；小满收的定钱归摊里，别碰错。”</w:t>
      </w:r>
    </w:p>
    <w:p>
      <w:r>
        <w:t>程：“她们若不喜欢妆怎么办？”</w:t>
      </w:r>
    </w:p>
    <w:p>
      <w:r>
        <w:t>温：“我人在这儿，改得了就改。误了约，我出面跟客人说。”</w:t>
      </w:r>
    </w:p>
    <w:p>
      <w:r>
        <w:t>△ 程刚想答应，窗外传来马车声，她望向黑漆漆的后街，怔了怔。温收起约帖，将后间钥匙交给盛。</w:t>
      </w:r>
    </w:p>
    <w:p>
      <w:r>
        <w:t>温：“今夜睡稳了再说。明早不用硬撑。”</w:t>
      </w:r>
    </w:p>
    <w:p>
      <w:pPr>
        <w:pStyle w:val="Heading2"/>
      </w:pPr>
      <w:r>
        <w:t>【摊后小室·夜｜01:32–02:05】</w:t>
      </w:r>
    </w:p>
    <w:p>
      <w:r>
        <w:t>△ 小满卸去妆，带来两床干褥。盛展开第一床，程放下鞋，试过窗闩。小满留下一壶饮水和一盏添油的灯，回前屋睡；温在外屋守门落闩。</w:t>
      </w:r>
    </w:p>
    <w:p>
      <w:r>
        <w:t>程摸着褥边粗布：“上午我们还说去吃漂亮饭。”</w:t>
      </w:r>
    </w:p>
    <w:p>
      <w:r>
        <w:t>盛：“你那时还嫌拍照站得脚酸。”</w:t>
      </w:r>
    </w:p>
    <w:p>
      <w:r>
        <w:t>程（忽然红了眼）：“我妈今晚找不到我怎么办？”</w:t>
      </w:r>
    </w:p>
    <w:p>
      <w:r>
        <w:t>△ 盛没急着说没事，只坐到程身旁握住她的手。片刻后，两人躺下，灯火慢慢拨暗。</w:t>
      </w:r>
    </w:p>
    <w:p>
      <w:r>
        <w:t>盛：“咱们先把明天那两位客人做好。后天怎么办……后天再想。”</w:t>
      </w:r>
    </w:p>
    <w:p>
      <w:r>
        <w:t>△ 程靠着枕头听外面的更鼓，终于闭上眼。盛迟迟没睡着，待外头脚步声停下来，才翻身面向墙。</w:t>
      </w:r>
    </w:p>
    <w:p>
      <w:pPr>
        <w:pStyle w:val="Heading2"/>
      </w:pPr>
      <w:r>
        <w:t>【温摊前台·深夜｜02:05–02:30】</w:t>
      </w:r>
    </w:p>
    <w:p>
      <w:r>
        <w:t>△ 温刚收起妆具，女客家使女赶来补一张纸条。</w:t>
      </w:r>
    </w:p>
    <w:p>
      <w:r>
        <w:t>使女：“姑娘说不要厚粉。可夫人早先交代要喜庆些，您记得吧？”</w:t>
      </w:r>
    </w:p>
    <w:p>
      <w:r>
        <w:t>温展开原约帖，两份要求相反。她将新帖压在旧帖旁，问明日姑娘是否亲自来；使女点头。</w:t>
      </w:r>
    </w:p>
    <w:p>
      <w:r>
        <w:t>温：“明早叫她坐下自己说。她的脸，总得问问她。”</w:t>
      </w:r>
    </w:p>
    <w:p>
      <w:r>
        <w:t>△ 两张字条并排压在妆镜前，灯芯骤然变短。</w:t>
      </w:r>
    </w:p>
    <w:p>
      <w:pPr>
        <w:jc w:val="right"/>
      </w:pPr>
      <w:r>
        <w:t>【E003完】</w:t>
      </w:r>
    </w:p>
    <w:p>
      <w:pPr>
        <w:pStyle w:val="Heading1"/>
      </w:pPr>
      <w:r>
        <w:t>E004《这张脸听谁的》</w:t>
      </w:r>
    </w:p>
    <w:p>
      <w:pPr>
        <w:pStyle w:val="Heading2"/>
      </w:pPr>
      <w:r>
        <w:t>【00:00–00:22｜温摊临街妆席·次晨】</w:t>
      </w:r>
    </w:p>
    <w:p>
      <w:r>
        <w:t>△ 母女二人一前一后进摊。母亲把原约单放上案，女儿没坐下。</w:t>
      </w:r>
    </w:p>
    <w:p>
      <w:r>
        <w:t>母亲：“钱我付过了。今日见亲眷，别再像平日那么没气色。”</w:t>
      </w:r>
    </w:p>
    <w:p>
      <w:r>
        <w:t>女儿：“我不想把脸涂白一层。”</w:t>
      </w:r>
    </w:p>
    <w:p>
      <w:r>
        <w:t>△ 程拿着未蘸粉的净具，站在两人中间，没急着替谁说好话。</w:t>
      </w:r>
    </w:p>
    <w:p>
      <w:r>
        <w:t>程把净妆具放回案上：“姑娘肯坐，我才上手。”</w:t>
      </w:r>
    </w:p>
    <w:p>
      <w:r>
        <w:t>母亲：“我是花了钱请你做妆，不是来求她听话的。”</w:t>
      </w:r>
    </w:p>
    <w:p>
      <w:r>
        <w:t>女儿朝镜前走了半步：“我坐。粉别厚。”</w:t>
      </w:r>
    </w:p>
    <w:p>
      <w:r>
        <w:t>△ 程没看母亲，先替女儿把座凳拉开。</w:t>
      </w:r>
    </w:p>
    <w:p>
      <w:pPr>
        <w:pStyle w:val="Heading2"/>
      </w:pPr>
      <w:r>
        <w:t>【00:22–00:51｜镜前·晨光】</w:t>
      </w:r>
    </w:p>
    <w:p>
      <w:r>
        <w:t>△ 女儿终于坐下。程先问她赴哪种亲眷席、会不会在日头下久站，确认只用温摊这位女客曾用过且愿意用的脂粉。小满将原约单举给母亲核对，温负责核价，盛守着第二张约帖，谁也不替客人做决定。</w:t>
      </w:r>
    </w:p>
    <w:p>
      <w:r>
        <w:t>△ 程先让女儿在铜镜前看自己的眉，取净面巾轻拭额边已经结块的旧粉；她没有把满脸涂白，而是轻扫少量素粉，让两眉一笔笔变得匀顺。镜前一侧是母亲举着的浓妆样式，另一侧是女儿端起镜子看到的真实脸色。母亲站到镜后，担心亲家挑剔，越看越皱眉。</w:t>
      </w:r>
    </w:p>
    <w:p>
      <w:r>
        <w:t>母亲：“太淡了，别人还当咱没准备。”</w:t>
      </w:r>
    </w:p>
    <w:p>
      <w:r>
        <w:t>程先停笔，让女儿看已完成的眉眼轮廓，才取少量平日用惯的脂粉薄薄上全妆。整张脸上的妆色深浅始终协调。</w:t>
      </w:r>
    </w:p>
    <w:p>
      <w:r>
        <w:t>程把镜子递给女儿：“现在还能添。你想要哪样？”</w:t>
      </w:r>
    </w:p>
    <w:p>
      <w:r>
        <w:t>女儿把镜子转向母亲：“娘，我就这样去见亲眷。”</w:t>
      </w:r>
    </w:p>
    <w:p>
      <w:r>
        <w:t>△ 母亲捏紧带来的原约单，纸角折得发白。她看着镜里女儿的脸，最终将约单折好收进袖里。女儿垂在案边的手慢慢松开。</w:t>
      </w:r>
    </w:p>
    <w:p>
      <w:r>
        <w:t>△ 母亲见女儿已自己挑定淡妆，仍舍不得那支贵重发钗。女儿试着低头拜了一礼，钗尾戳到后颈，自己把钗拔下放回母亲手里。母亲看着她发红的颈侧，终于没有再递回去。下一位客人在门外看见这一幕，向温问起今日还能否预约；温翻簿答日程已满，只留下客人自愿提供的下次日期。</w:t>
      </w:r>
    </w:p>
    <w:p>
      <w:r>
        <w:t>△ 第一位女客照镜确认后起身，小满正要迎下一位，盛指了指案上未清洗的刷具。小满停住，拿已备好的净巾和另一套洁净笔刷换上；温向门边的女客解释还需等一会儿，没用好话掩盖真实耗时。</w:t>
      </w:r>
    </w:p>
    <w:p>
      <w:pPr>
        <w:pStyle w:val="Heading2"/>
      </w:pPr>
      <w:r>
        <w:t>【00:51–01:18｜妆席旁·接近约定出门时辰】</w:t>
      </w:r>
    </w:p>
    <w:p>
      <w:r>
        <w:t>△ 母亲又拿出自带的发簪，问能不能一并盘一个繁复发式。小满看看后面一位约妆女客的时辰。</w:t>
      </w:r>
    </w:p>
    <w:p>
      <w:r>
        <w:t>小满：“盘那样得多半个时辰。再耽误，后头那位也得等。”</w:t>
      </w:r>
    </w:p>
    <w:p>
      <w:r>
        <w:t>程差点脱口答应，盛抬起下一张约帖让她看。</w:t>
      </w:r>
    </w:p>
    <w:p>
      <w:r>
        <w:t>程：“今天先把妆做好。头发若要改，我们得另约时辰，不能拿下一位客人的工夫给您。”</w:t>
      </w:r>
    </w:p>
    <w:p>
      <w:r>
        <w:t>母亲有些不快，却看见女儿已经笑着起身，只说：“那就这样。别误了出门。”</w:t>
      </w:r>
    </w:p>
    <w:p>
      <w:r>
        <w:t>△ 温将原约妆帖压在左边，客人另外问价的盘发帖放在右边，分别写明价钱。客人只在原约帖上补按手印。</w:t>
      </w:r>
    </w:p>
    <w:p>
      <w:pPr>
        <w:pStyle w:val="Heading2"/>
      </w:pPr>
      <w:r>
        <w:t>【01:18–01:46｜温摊·第二位客人到】</w:t>
      </w:r>
    </w:p>
    <w:p>
      <w:r>
        <w:t>△ 第二位女客按她自己的约定时辰来。盛先核对定钱和约妆范围，小满收走前客用过的面巾与刷具，另摆备好的净具。程净手后请客入座，先问她自己带来的发簪和今日衣裳需要何种梳髻，确认是否另外加项；女客指着自己领口颜色要求唇色别太艳，程当场选温摊已有的淡色让她对镜看过，才上妆。</w:t>
      </w:r>
    </w:p>
    <w:p>
      <w:r>
        <w:t>女客：“上一位眉眼倒好看。我可不想跟她化得一模一样。”</w:t>
      </w:r>
    </w:p>
    <w:p>
      <w:r>
        <w:t>程笑：“您脸又不是借她的。我先瞧瞧您平日怎么梳。”</w:t>
      </w:r>
    </w:p>
    <w:p>
      <w:r>
        <w:t>△ 温在旁接待另外一名只想问预约的女子，对方看见镜前妆面，但当日排期已满；温只记录她希望的日期，未先收钱也未许诺能做。</w:t>
      </w:r>
    </w:p>
    <w:p>
      <w:pPr>
        <w:pStyle w:val="Heading2"/>
      </w:pPr>
      <w:r>
        <w:t>【01:46–02:13｜摊后间·午后】</w:t>
      </w:r>
    </w:p>
    <w:p>
      <w:r>
        <w:t>△ 两位早约的妆都依约完成，客人亲自照镜后离开。温先把两位客人确实交清的余款与原有定钱分别记账，才从自己的帮工支出里数出事前谈妥应给程、盛的两份钱，留在案上让她们核对。客人的原定钱与今日结清的妆费另记，不与她们的工钱混成一堆。</w:t>
      </w:r>
    </w:p>
    <w:p>
      <w:r>
        <w:t>程把钱在掌心晃了晃，忍不住笑：“这回真是我的钱吧？”</w:t>
      </w:r>
    </w:p>
    <w:p>
      <w:r>
        <w:t>盛（将自己的那份钱收好）：“先去问客舍，一晚多少钱，有没有别的条件。昨夜那顿饭是温娘子请的，别擅自替她记成欠债。”</w:t>
      </w:r>
    </w:p>
    <w:p>
      <w:r>
        <w:t>温：“我说过，昨晚的饭我记自己的。没逼你们现在还。明日有事能做，不代表你们今晚还该睡我后屋。”</w:t>
      </w:r>
    </w:p>
    <w:p>
      <w:r>
        <w:t>△ 程笑意一顿，明白温没有欠她们长期的落脚处。</w:t>
      </w:r>
    </w:p>
    <w:p>
      <w:pPr>
        <w:pStyle w:val="Heading2"/>
      </w:pPr>
      <w:r>
        <w:t>【02:13–02:30｜街口客舍·傍晚】</w:t>
      </w:r>
    </w:p>
    <w:p>
      <w:r>
        <w:t>△ 两人带着今日实际领到的工钱去问房钱。掌柜报了单夜价，盛当面点出够付房费的钱；掌柜看过钱仍未收下，转身取出住宿登记簿。</w:t>
      </w:r>
    </w:p>
    <w:p>
      <w:r>
        <w:t>掌柜：“有钱也得问一句。两位从何处来？谁能证明你们在城里做什么？”</w:t>
      </w:r>
    </w:p>
    <w:p>
      <w:r>
        <w:t>△ 程看了盛一眼。房钱攥在手里，两人却谁也填不出本地的来处。</w:t>
      </w:r>
    </w:p>
    <w:p>
      <w:pPr>
        <w:jc w:val="right"/>
      </w:pPr>
      <w:r>
        <w:t>【E004完】</w:t>
      </w:r>
    </w:p>
    <w:p>
      <w:pPr>
        <w:pStyle w:val="Heading1"/>
      </w:pPr>
      <w:r>
        <w:t>E005《房钱有了，来处没有》</w:t>
      </w:r>
    </w:p>
    <w:p>
      <w:pPr>
        <w:pStyle w:val="Heading2"/>
      </w:pPr>
      <w:r>
        <w:t>【00:00–00:24｜花桥客舍·傍晚】</w:t>
      </w:r>
    </w:p>
    <w:p>
      <w:r>
        <w:t>△ 特写：住宿簿横在钱和房门木牌之间。掌柜将那枚木牌压在簿下，程伸手取房牌被对方按住：“钱够。来处呢？”她掌心里的铜钱没少一枚，却拿不到一张床。</w:t>
      </w:r>
    </w:p>
    <w:p>
      <w:r>
        <w:t>掌柜：“近来留宿陌生短工，都得留下来处与受雇人的名字。我这里照章记，二位别难为我。”</w:t>
      </w:r>
    </w:p>
    <w:p>
      <w:r>
        <w:t>程攥着钱：“今天下午温掌柜才给我们结工钱。这个可以查。”</w:t>
      </w:r>
    </w:p>
    <w:p>
      <w:r>
        <w:t>掌柜：“做工我信，来处你们自己说。我不能替你们写。”</w:t>
      </w:r>
    </w:p>
    <w:p>
      <w:r>
        <w:t>△ 盛将来处一栏空着，抬眼问掌柜：“这栏今晚填不了。能请温掌柜来证实我们今天做过工吗？”</w:t>
      </w:r>
    </w:p>
    <w:p>
      <w:r>
        <w:t>△ 楼上传来争房声，掌柜顾着照章抄录，身后伙计已经催了两回。程没有抢房牌，只指着空白的来处栏问：“这项今晚填不了，谁能当面证明我们今天在哪里做工？”掌柜用笔尖点了点受雇人那一栏。</w:t>
      </w:r>
    </w:p>
    <w:p>
      <w:pPr>
        <w:pStyle w:val="Heading2"/>
      </w:pPr>
      <w:r>
        <w:t>【00:24–00:53｜温摊与客舍之间·日暮】</w:t>
      </w:r>
    </w:p>
    <w:p>
      <w:r>
        <w:t>△ 温核完当天的预约簿，听盛说客舍需要雇工见证，先向小满交代已收定钱的晚间取物单，才拿上自己的账印。</w:t>
      </w:r>
    </w:p>
    <w:p>
      <w:r>
        <w:t>温：“工钱是我给的，我能去证。来处我不知道，也不能替你们写。”</w:t>
      </w:r>
    </w:p>
    <w:p>
      <w:r>
        <w:t>盛：“您只说亲眼看见的。剩下的我们自己想办法。”</w:t>
      </w:r>
    </w:p>
    <w:p>
      <w:r>
        <w:t>温看着二人：“这是你们自己说的。别到地方又让我替你们认亲。”</w:t>
      </w:r>
    </w:p>
    <w:p>
      <w:r>
        <w:t>程：“……不敢。”</w:t>
      </w:r>
    </w:p>
    <w:p>
      <w:r>
        <w:t>△ 三人结伴回客舍，小满留下守摊。温没有擅离客人已约的晚间取物安排。</w:t>
      </w:r>
    </w:p>
    <w:p>
      <w:pPr>
        <w:pStyle w:val="Heading2"/>
      </w:pPr>
      <w:r>
        <w:t>【00:53–01:19｜客舍柜前·入夜】</w:t>
      </w:r>
    </w:p>
    <w:p>
      <w:r>
        <w:t>△ 温拿出自己盖记的帮工字据：“她们今日在我摊上做妆，这份工钱也是我出的。”掌柜收了字据，登记一晚，将房牌递过去：“就今晚。明早到坊里问暂住手续。”盛拿起房牌，手心都是汗。</w:t>
      </w:r>
    </w:p>
    <w:p>
      <w:r>
        <w:t>掌柜：“温掌柜，我卖的是房，不是替人担一辈子的身世。”</w:t>
      </w:r>
    </w:p>
    <w:p>
      <w:r>
        <w:t>温：“我也没叫你担。你账上写我今日看见的就行。”</w:t>
      </w:r>
    </w:p>
    <w:p>
      <w:r>
        <w:t>△ 程盛付了明示房钱，拿到实际房门木牌。二人同时松了口气。</w:t>
      </w:r>
    </w:p>
    <w:p>
      <w:r>
        <w:t>△ 程收妥房牌，捏着自己挣来的工钱：“这一晚有房了，明晚呢？”盛看看掌柜刚写的一夜住宿凭：“明早去问能怎样继续做工。今晚的钱先别乱花。”</w:t>
      </w:r>
    </w:p>
    <w:p>
      <w:pPr>
        <w:pStyle w:val="Heading2"/>
      </w:pPr>
      <w:r>
        <w:t>【01:19–01:46｜客舍狭屋·夜】</w:t>
      </w:r>
    </w:p>
    <w:p>
      <w:r>
        <w:t>△ 她们用拿到的钥匙真正打开房门，确认是两张能睡的床、一壶热水，才把各自的鞋放到床边。盛在案上把当日剩余的铜钱分成次晨饭钱、暂住续费和不得轻动的备用钱。程检查窗闩，盛把钥匙放在枕边；两人才脱下外裳歇息。</w:t>
      </w:r>
    </w:p>
    <w:p>
      <w:r>
        <w:t>程：“你怎么还有力气算？”</w:t>
      </w:r>
    </w:p>
    <w:p>
      <w:r>
        <w:t>盛（把数好的钱放在碗边）：“我怕房钱只够今天。”</w:t>
      </w:r>
    </w:p>
    <w:p>
      <w:r>
        <w:t>△ 程沉默半晌：“我妈不知道我在哪。”</w:t>
      </w:r>
    </w:p>
    <w:p>
      <w:r>
        <w:t>盛拿着铜钱的手停了停：“我也想打个电话……可手机还在那边柜子里。”</w:t>
      </w:r>
    </w:p>
    <w:p>
      <w:r>
        <w:t>程：“要是一直找不到呢？”</w:t>
      </w:r>
    </w:p>
    <w:p>
      <w:r>
        <w:t>盛把留作早饭的钱放回袋里，朝外头吹灭的灯看了一眼：“不知道。你别吓我，我也害怕。”</w:t>
      </w:r>
    </w:p>
    <w:p>
      <w:pPr>
        <w:pStyle w:val="Heading2"/>
      </w:pPr>
      <w:r>
        <w:t>【01:46–02:12｜坊内书吏处·次晨】</w:t>
      </w:r>
    </w:p>
    <w:p>
      <w:r>
        <w:t>△ 两人次晨用自己留的饭钱买了热饼，吃完才去坊内书吏处。温按先前说好的时辰陪同前往，只证实她们曾在自家摊上短期帮工；掌柜的临时住宿记录也能核验。书吏同意先登记实际雇工与暂住情形，保留继续核实来处的要求，不赋予直接开店的资格。</w:t>
      </w:r>
    </w:p>
    <w:p>
      <w:r>
        <w:t>书吏只在“来处”栏上方停笔：“写什么？我不能给你们空着盖印。”</w:t>
      </w:r>
    </w:p>
    <w:p>
      <w:r>
        <w:t>△ 程险些报出2026年的住址，盛轻扯她袖口。程改口报自己真正住过的温摊后间和花桥客舍，没有编造籍贯。</w:t>
      </w:r>
    </w:p>
    <w:p>
      <w:r>
        <w:t>△ 盛把温的雇工字据和客舍留宿簿抄件压到纸角：“她只见过我们在哪儿做工。这两夜住哪里，掌柜账上能查。”</w:t>
      </w:r>
    </w:p>
    <w:p>
      <w:r>
        <w:t>书吏：“这一栏先记待核。七日后再来，带能证明来历的人。”</w:t>
      </w:r>
    </w:p>
    <w:p>
      <w:r>
        <w:t>盛：“您把下一次需要来的日子写给我们，我们照实来。”</w:t>
      </w:r>
    </w:p>
    <w:p>
      <w:r>
        <w:t>程（盯着那张待核纸）：“七天啊……总算不是今晚就被赶出去。”</w:t>
      </w:r>
    </w:p>
    <w:p>
      <w:r>
        <w:t>△ 温看见书吏把“来处待核”写在单独一栏，没再替二人说话。</w:t>
      </w:r>
    </w:p>
    <w:p>
      <w:pPr>
        <w:pStyle w:val="Heading2"/>
      </w:pPr>
      <w:r>
        <w:t>【02:12–02:30｜客舍院内·次日上午】</w:t>
      </w:r>
    </w:p>
    <w:p>
      <w:r>
        <w:t>△ 盛看着登记纸上仍空着的来处，忽然抬头。</w:t>
      </w:r>
    </w:p>
    <w:p>
      <w:r>
        <w:t>盛：“温娘子，七日后核来处，我们拿什么给书吏看？”</w:t>
      </w:r>
    </w:p>
    <w:p>
      <w:r>
        <w:t>温：“我只能证你们这几日在我摊上的工。要想长期留城做活，还得有稳当的雇主和住处。”</w:t>
      </w:r>
    </w:p>
    <w:p>
      <w:r>
        <w:t>程：“可摊里明日未必还有工。现在若有人肯雇我们，您愿意只替我们说亲眼看见的？”</w:t>
      </w:r>
    </w:p>
    <w:p>
      <w:r>
        <w:t>△ 温听见街口许家的招客铃：“先别说雇工，许曼娘那边已经把今日客人拦住了。”</w:t>
      </w:r>
    </w:p>
    <w:p>
      <w:pPr>
        <w:jc w:val="right"/>
      </w:pPr>
      <w:r>
        <w:t>【E005完】</w:t>
      </w:r>
    </w:p>
    <w:p>
      <w:pPr>
        <w:pStyle w:val="Heading1"/>
      </w:pPr>
      <w:r>
        <w:t>E006《客没了，工钱从哪来》</w:t>
      </w:r>
    </w:p>
    <w:p>
      <w:pPr>
        <w:pStyle w:val="Heading2"/>
      </w:pPr>
      <w:r>
        <w:t>【00:00–00:32｜照棠摊前·午前】</w:t>
      </w:r>
    </w:p>
    <w:p>
      <w:r>
        <w:t>△ 对街许家递出预约木牌，两位本来来问妆的女子转身过去。程：“她们交过钱？”小满：“只是问价。”温：“人家自己挑，别追。”</w:t>
      </w:r>
    </w:p>
    <w:p>
      <w:r>
        <w:t>△ 程画出明艳、清淡两套妆样。一位赶午前赴宴的女子问几时能走，程脱口说“随时”，小满手中的洗净妆具还滴着水。女客转去许家下定；程追到巷口又停住。</w:t>
      </w:r>
    </w:p>
    <w:p>
      <w:r>
        <w:t>△ 刚去许家的赶宴女客在对面交了定钱，许家伙计把她的时辰牌挂好。程收回想招呼她的手。另一位女子瞧上清淡妆，却先问：“你洗好一套东西，得等多久？”小满把已晾干的净具摆出，盛指着约帖说出真空档。女客看了镜前的整套妆样才付定钱，温当面记收。程把“随时”二字划掉，写上她确实赶得及的时辰。</w:t>
      </w:r>
    </w:p>
    <w:p>
      <w:pPr>
        <w:pStyle w:val="Heading2"/>
      </w:pPr>
      <w:r>
        <w:t>【00:32–01:15｜两摊之间·日】</w:t>
      </w:r>
    </w:p>
    <w:p>
      <w:r>
        <w:t>△ 许家两张妆凳按时放客离席。一位熟客先去听曲，把复来时辰帖带在手里。程问：“人走了，真会回来？”许：“真写明了才会。做不完的，我劝明日。”许回头照管自己的客人。</w:t>
      </w:r>
    </w:p>
    <w:p>
      <w:r>
        <w:t>△ 程回温摊实走候位、端水、换净具的路，小满端盆时撞上进门人。程擦掉原本重叠的一格时辰。另一位只问价没付钱的女客听懂真实空档，自己改到午后。</w:t>
      </w:r>
    </w:p>
    <w:p>
      <w:r>
        <w:t>△ 温为已付定钱的客人做妆，没借额外人手。程数清自己的零工钱，只去问夜集台位价，不为没签的场租预收钱。</w:t>
      </w:r>
    </w:p>
    <w:p>
      <w:pPr>
        <w:pStyle w:val="Heading2"/>
      </w:pPr>
      <w:r>
        <w:t>【01:15–02:00｜摊内对账·午后】</w:t>
      </w:r>
    </w:p>
    <w:p>
      <w:r>
        <w:t>△ 午前已看样并付过定钱的那位女客按帖回来，盛翻出原收钱凭核对时辰与价钱，没有再次收定钱。温确认妆料可用，程亲自做客人选好的完整轻妆；小满按实际出场顺序递净镜、换妆具。程想说“多来几个都接”，温指着仅有的两双干净妆具：“你净具洗不过来，脸不能拿同一把刷子挨个试。”</w:t>
      </w:r>
    </w:p>
    <w:p>
      <w:r>
        <w:t>程收住话：“那只收一个。做得好，她愿再来才是本事。”</w:t>
      </w:r>
    </w:p>
    <w:p>
      <w:pPr>
        <w:pStyle w:val="Heading2"/>
      </w:pPr>
      <w:r>
        <w:t>【02:00–02:30｜花桥巷口·黄昏】</w:t>
      </w:r>
    </w:p>
    <w:p>
      <w:r>
        <w:t>△ 已下定的女客照镜站起，确认是自己选的淡妆，才把余款交温。另一位赶赴席的女子在门外等了又等，问：“下一个到我，得过几刻？”程看了尚未晾干的净具，实话告知；她便去了许家。温把原客帖翻到已完成一面，从自家实收服务钱中按先约数出程、盛今日帮工钱。程伸手想招那名走远的女子，小满却递来还湿着的净具，她只得放下手。小满另拿旧算盘核了耗材支出，记回温摊账。小满跑来：“夜集明日放名额，只有一处台，许家也去看了。”</w:t>
      </w:r>
    </w:p>
    <w:p>
      <w:r>
        <w:t>程：“她拿得出钱，我们拿什么？”温把展位价摆在桌上：“明日去问清到几更。我要接我能做完的活，不替你们垫租。”</w:t>
      </w:r>
    </w:p>
    <w:p>
      <w:pPr>
        <w:jc w:val="right"/>
      </w:pPr>
      <w:r>
        <w:t>【E006完】</w:t>
      </w:r>
    </w:p>
    <w:p>
      <w:pPr>
        <w:pStyle w:val="Heading1"/>
      </w:pPr>
      <w:r>
        <w:t>E007《一个妆台，谁说了算》</w:t>
      </w:r>
    </w:p>
    <w:p>
      <w:pPr>
        <w:pStyle w:val="Heading2"/>
      </w:pPr>
      <w:r>
        <w:t>【花朝夜集主事台·晨｜00:00–00:32】</w:t>
      </w:r>
    </w:p>
    <w:p>
      <w:r>
        <w:t>△ 夜集最后一处小台正在议价。程拎着昨天挣的工钱冲来，想先占下来。盛没阻拦她交钱，却把主事给的场图倒过来：“候客的人坐哪儿？你洗一套妆具，热水端哪儿？”</w:t>
      </w:r>
    </w:p>
    <w:p>
      <w:r>
        <w:t>△ 程将铜钱拍在台上：“先看地方，再决定。”主事领她们到现场，旁边许曼娘已带着两位伙计核完自己承办的灯边妆席。</w:t>
      </w:r>
    </w:p>
    <w:p>
      <w:r>
        <w:t>主事：“这处只许摆样，不许妆客排到路上。坏了灯、挡了抬货的道，谁付钱谁自己担。”</w:t>
      </w:r>
    </w:p>
    <w:p>
      <w:pPr>
        <w:pStyle w:val="Heading2"/>
      </w:pPr>
      <w:r>
        <w:t>【临街小台·上午｜00:32–01:14】</w:t>
      </w:r>
    </w:p>
    <w:p>
      <w:r>
        <w:t>△ 程用三只矮凳摆出进、坐、出三步，刚端起净水，送灯车的挑夫就被拦住。她侧身让道，凳脚磕到水盆，半盆水泼在石沿。她原本想让两个客人并排做妆，如今连一人净具都摆不下。</w:t>
      </w:r>
    </w:p>
    <w:p>
      <w:r>
        <w:t>程：“台租不便宜，这里连一个完整妆都做不完？”</w:t>
      </w:r>
    </w:p>
    <w:p>
      <w:r>
        <w:t>主事：“我卖的是看货的小台。你当它能做妆，我可没说。”</w:t>
      </w:r>
    </w:p>
    <w:p>
      <w:r>
        <w:t>△ 许的两个伙计将自家已预约的六人名帖一面朝外、一面按离席时辰叠好。程忍不住问：“你付得起这么多工钱？”</w:t>
      </w:r>
    </w:p>
    <w:p>
      <w:r>
        <w:t>许：“这是我算过会来的客。你若有自己的两位，先想怎么让人按时出去。”</w:t>
      </w:r>
    </w:p>
    <w:p>
      <w:pPr>
        <w:pStyle w:val="Heading2"/>
      </w:pPr>
      <w:r>
        <w:t>【照棠摊·午后｜01:14–02:02】</w:t>
      </w:r>
    </w:p>
    <w:p>
      <w:r>
        <w:t>△ 程没有再赌台租，而是拿温摊已有的净具、妆镜准备两份完整出门妆。她在妆席脚边摆三块旧木片：前客起身、洗净换具、后客入座。小满端着热水走到第二块时，程才看见两条行走路线挤在同一处，刚刚输掉的那张小台根本不能承接她想象的客流。她把第二块木片向内挪，实际重走一遍，才在客帖上填写两个不重叠的时辰。温将两张尚未收定钱、只问过时辰的问妆条压在桌上。</w:t>
      </w:r>
    </w:p>
    <w:p>
      <w:r>
        <w:t>温：“这两位若误了戏，谁也不会因为你那张招牌漂亮多等半刻。”</w:t>
      </w:r>
    </w:p>
    <w:p>
      <w:r>
        <w:t>程：“那就不做两个人同时进来。先一位照镜走了，再做下一位。”</w:t>
      </w:r>
    </w:p>
    <w:p>
      <w:r>
        <w:t>△ 盛只照真正会来的两单核成本：两位都来，才够付约定的帮工钱；若有一位失约，温摊也不会为程多备的人手埋单。程不再写“大场招客”，将两幅妆样挂回温允许的原妆席旁。她盯着唯一能兑现的空凳，头一回盼的不是围观人多，而是客人真坐下来。</w:t>
      </w:r>
    </w:p>
    <w:p>
      <w:pPr>
        <w:pStyle w:val="Heading2"/>
      </w:pPr>
      <w:r>
        <w:t>【夜集开场前·02:02–02:30】</w:t>
      </w:r>
    </w:p>
    <w:p>
      <w:r>
        <w:t>△ 主事落槌，小台归许家。她付完场钱，把两名伙计的名字和六位约客的离场时辰贴到台口；一位熟客看到自己的时辰，放心先去听戏。程手里只有温摊答应借用的妆席。她抬手想把“六人”也写上招牌，墨尖悬了悬，只写已确认的两人。她把写废的“六人”牌翻在桌下，正好挡住溅出的水；温示意小满将湿牌取走：“纸湿了能换，客人的妆可不能拿来试。”若这两位不来，今夜的工仍会落空。</w:t>
      </w:r>
    </w:p>
    <w:p>
      <w:r>
        <w:t>程看见别家六张写着离场时辰的牌，低头将自己那张“随时可做”翻过去：“一会儿这位来了，先给她按时做完。”</w:t>
      </w:r>
    </w:p>
    <w:p>
      <w:r>
        <w:t>△ 昨日问过妆的第一位女客带着自己的候位帖从桥头赶来，戏楼开场锣同时响起。她指着帖上的时辰：“我还赶得上听前一折吗？”程没再空口答应，指给她看温摊腾出的真实妆席；许的第一位约客也同时入座。两家较量从谁能兑现一张帖开始。</w:t>
      </w:r>
    </w:p>
    <w:p>
      <w:pPr>
        <w:jc w:val="right"/>
      </w:pPr>
      <w:r>
        <w:t>【E007完】</w:t>
      </w:r>
    </w:p>
    <w:p>
      <w:pPr>
        <w:pStyle w:val="Heading1"/>
      </w:pPr>
      <w:r>
        <w:t>E008《输给许曼娘的第一场》</w:t>
      </w:r>
    </w:p>
    <w:p>
      <w:pPr>
        <w:pStyle w:val="Heading2"/>
      </w:pPr>
      <w:r>
        <w:t>【花朝夜集·入夜｜00:00–00:33】</w:t>
      </w:r>
    </w:p>
    <w:p>
      <w:r>
        <w:t>△ 夜集开场前，程借温摊现有妆料，在自己脸上完成一套供人看的整妆；她先在摊里照镜，再到灯下核颜色，发现眼周偏重，拿净刷晕淡。这一套是程本人作展示，不计作女客已完成的订单。两位事先问过时辰的女客各持自己的预约帖来，二人照原问妆帖分别向温交了定钱，温逐帖记收，没有用同一张帖子多收。盛将净镜让给正等妆的第一位女客，隔壁许家六位先约的客人按帖陆续到场。</w:t>
      </w:r>
    </w:p>
    <w:p>
      <w:r>
        <w:t>程：“人都跑那边了？”</w:t>
      </w:r>
    </w:p>
    <w:p>
      <w:r>
        <w:t>盛看见那位已付定钱的女客独自坐着，伸手碰程的胳膊：“咱这位客人还等着呢。”</w:t>
      </w:r>
    </w:p>
    <w:p>
      <w:r>
        <w:t>△ 第一位女客坐定，程清净笔具、请她确认颜色，开始依约上妆。另一位保留下一时辰的约帖，先去听戏。许家六张不同离席时辰的牌挂在妆席后，受雇伙计依次照看，无人占用程这边的镜具。</w:t>
      </w:r>
    </w:p>
    <w:p>
      <w:r>
        <w:t>△ 看客为程的样妆拍手，真正付过钱的女客却抬手去摸已松的发簪。程顾不上看热闹，先替她固定好，才把净镜递过去。</w:t>
      </w:r>
    </w:p>
    <w:p>
      <w:pPr>
        <w:pStyle w:val="Heading2"/>
      </w:pPr>
      <w:r>
        <w:t>【相邻摊口｜00:33–01:07】</w:t>
      </w:r>
    </w:p>
    <w:p>
      <w:r>
        <w:t>△ 许曼娘走来，仔细看程做完的妆，没摆架子。</w:t>
      </w:r>
    </w:p>
    <w:p>
      <w:r>
        <w:t>许：“妆好看。可她要去听曲，你让她在这儿坐到鼓歇？”</w:t>
      </w:r>
    </w:p>
    <w:p>
      <w:r>
        <w:t>△ 戏楼传来开场锣声。第一位客人照镜确认妆面、付清余款，赶着进戏楼；第二位客人捏着戏票，见还没到自己的约定时辰，也起身去听曲。程一抬头，隔壁许家候位处的人已经自行散去听戏，手中预约凭却还留着。</w:t>
      </w:r>
    </w:p>
    <w:p>
      <w:r>
        <w:t>程（赶紧让道）：“先走先走，别误了戏。”</w:t>
      </w:r>
    </w:p>
    <w:p>
      <w:r>
        <w:t>许对身后伙计：“那边候位的两位，让她们先去听曲，半个时辰后回来，不必站着。”</w:t>
      </w:r>
    </w:p>
    <w:p>
      <w:r>
        <w:t>△ 盛把第二位女客起身时落在候位凳上的戏票追交给她：戏已开场。程朝许曼娘那边看了一眼，把下一盒粉脂盖紧。</w:t>
      </w:r>
    </w:p>
    <w:p>
      <w:r>
        <w:t>△ 一名临时来的年轻妇人愿出高价插队。程看了眼第二位客人写好时辰的约帖，又看向空凳，钱已经伸到眼前。她刚开口，第一位已经付清尾钱的女客跨出摊门；第二位的约妆凭还压在下一时辰的木牌下。</w:t>
      </w:r>
    </w:p>
    <w:p>
      <w:r>
        <w:t>程把新客的铜钱推回：“这时辰留给已经约过的人。您急着走，可以去问别家有没有空位。”</w:t>
      </w:r>
    </w:p>
    <w:p>
      <w:r>
        <w:t>△ 妇人转向许家，许家同样已排满，她只好去第三家。程少赚这笔，却没有让已付款的人挨骂。</w:t>
      </w:r>
    </w:p>
    <w:p>
      <w:r>
        <w:t>△ 第一位客人的尾款由温入自家摊账；程提起用过的水盆回后间，许家的两张空凳却立刻又被按帖归来的客人坐满。第二位等候做妆的女客在桥口遇上同伴，指着温摊说：“妆样我喜欢，可换一套东西得等；许家那头让人先去听戏，到点再回。”程听见后没去争辩，只在自己的未收钱问妆帖背面写下真实换具用时。她再看许家已经空出来的候位凳，默默把湿刷送去洗净。</w:t>
      </w:r>
    </w:p>
    <w:p>
      <w:pPr>
        <w:pStyle w:val="Heading2"/>
      </w:pPr>
      <w:r>
        <w:t>【桥边食摊｜01:07–01:55】</w:t>
      </w:r>
    </w:p>
    <w:p>
      <w:r>
        <w:t>△ 戏散后，第二位女客按原约返回；画面由净具换笔、照镜挑色到簪妥发饰，连续交代妆造完成。女客确认后付清余钱，温再按两笔真正履约的工单结算帮工钱。许家六位先约客也都实际做完，其中两张候位凳又被新客坐满。</w:t>
      </w:r>
    </w:p>
    <w:p>
      <w:r>
        <w:t>△ 第二位女客赶着散场末锣照镜，轻声说：“下回我还来，可别叫我错了时辰。”程抹掉额上的汗，隔壁许家已收起第六张妆帖。程看见卖胡饼的老孙把当晚剩饼盖起来，正对着一排排散去的食客发愁。此时一家听戏人连番问：“热的还有吗？”</w:t>
      </w:r>
    </w:p>
    <w:p>
      <w:r>
        <w:t>程：“明天也有演出？”</w:t>
      </w:r>
    </w:p>
    <w:p>
      <w:r>
        <w:t>老孙：“每天都有。散戏时都来问，问完人就走，我怕烫着人，不敢把炉子挪到桥口。”</w:t>
      </w:r>
    </w:p>
    <w:p>
      <w:r>
        <w:t>温：“他不挪，管桥的也不许。那处要让车。”</w:t>
      </w:r>
    </w:p>
    <w:p>
      <w:r>
        <w:t>△ 程蹲下看戏楼出来的人流，发现饼摊明明在他们回家的路上，只因帘布挡住了蒸汽和炉火，行人以为卖完了。</w:t>
      </w:r>
    </w:p>
    <w:p>
      <w:r>
        <w:t>△ 老孙见程从妆摊转来，先不肯借自己的火：“招客归招客，炉子是我吃饭的家伙。”程原以为只要让买客看见饼就行，闻言先退到不挡风口的位置。她把自己带来的彩纸撤远，留出老孙起饼、收钱的空处。</w:t>
      </w:r>
    </w:p>
    <w:p>
      <w:r>
        <w:t>△ 散戏的人确实买了饼，老孙却在钱碗旁按住程：“明晚你若来，一口饼没卖成，我也付不起全夜工价。”双方第一次认真谈报酬。</w:t>
      </w:r>
    </w:p>
    <w:p>
      <w:pPr>
        <w:pStyle w:val="Heading2"/>
      </w:pPr>
      <w:r>
        <w:t>【食摊收摊｜01:55–02:30】</w:t>
      </w:r>
    </w:p>
    <w:p>
      <w:r>
        <w:t>△ 程掀起帘子一角，让热气显露；老孙立即按住她手，指向被风吹歪的火星。</w:t>
      </w:r>
    </w:p>
    <w:p>
      <w:r>
        <w:t>老孙：“你要烧了我摊子？”</w:t>
      </w:r>
    </w:p>
    <w:p>
      <w:r>
        <w:t>程立刻放手，亲自把帘子扎高，留出离炉一臂远的空处。散戏客转头看到热饼，有人停下买了两张。</w:t>
      </w:r>
    </w:p>
    <w:p>
      <w:r>
        <w:t>老孙把饼装进纸袋，望向她：“你这点子是好。可明晚戏楼散场，三家饼摊都等着呢。你敢来帮我试一晚？”</w:t>
      </w:r>
    </w:p>
    <w:p>
      <w:r>
        <w:t>△ 老孙递过纸袋，又补一句：“我这儿炉子满的时候，可不许你把散戏客全引过来。”程正想接下这份好意，盛捏住她袖角：“先问清他请的是谁、做多久、工钱怎么算。”老孙听懂了，当场说只雇散戏后一更的招客，不让程碰炉火。程点头：“行。你卖饼，我把肯等一更的客人带到这儿。等不了的，咱也拦不住。”</w:t>
      </w:r>
    </w:p>
    <w:p>
      <w:pPr>
        <w:jc w:val="right"/>
      </w:pPr>
      <w:r>
        <w:t>【E008完】</w:t>
      </w:r>
    </w:p>
    <w:p>
      <w:pPr>
        <w:pStyle w:val="Heading1"/>
      </w:pPr>
      <w:r>
        <w:t>E009《一口热饼，三家吵》</w:t>
      </w:r>
    </w:p>
    <w:p>
      <w:pPr>
        <w:pStyle w:val="Heading2"/>
      </w:pPr>
      <w:r>
        <w:t>【花桥食摊·散戏前｜00:00–00:32】</w:t>
      </w:r>
    </w:p>
    <w:p>
      <w:r>
        <w:t>△ 胡娘子把薄饼一张张折进纸袋，抱孩子的女子伸手就接。另一头老孙的厚饼还在热笼里，车夫挤在人群外，看不清炉口卖的是什么。</w:t>
      </w:r>
    </w:p>
    <w:p>
      <w:r>
        <w:t>△ 程今日领的是老孙半日试招的工钱，想把写着“热饼”的牌挪到车夫必经处。胡娘子一手按住自己的案角：“老孙给你钱，别拿我这块地方替他做买卖。”</w:t>
      </w:r>
    </w:p>
    <w:p>
      <w:r>
        <w:t>老孙：“我昨晚是请你招客。人若全去她那里，今日工钱你也别想拿全。”</w:t>
      </w:r>
    </w:p>
    <w:p>
      <w:r>
        <w:t>程：“招到人，您得接得住。您这笼能出几张？”</w:t>
      </w:r>
    </w:p>
    <w:p>
      <w:r>
        <w:t>老孙：“四张。四张卖完，下一炉得等火候。你要是再喊十个人来，我卖给谁？”</w:t>
      </w:r>
    </w:p>
    <w:p>
      <w:pPr>
        <w:pStyle w:val="Heading2"/>
      </w:pPr>
      <w:r>
        <w:t>【一张现做的饼｜00:32–01:14】</w:t>
      </w:r>
    </w:p>
    <w:p>
      <w:r>
        <w:t>△ 程先不叫人预交，走到候车处问两位还没吃晚饭的车夫：要边走边吃，还是能顶半夜的硬饼。一人指老孙那笼厚的，一人径直去买胡娘子的薄饼。两种买客就在镜头前分开。</w:t>
      </w:r>
    </w:p>
    <w:p>
      <w:r>
        <w:t>△ 老孙愿拿自己原有的厚饼给车夫试一小口；程正想改刀切细，他把刀拿走：“我这张掰碎了，谁按原价买？”程收回手，让他自己决定试哪张、剩多少。</w:t>
      </w:r>
    </w:p>
    <w:p>
      <w:r>
        <w:t>△ 第一个车夫付钱后又有四人挤来，炉上仅四张现饼。老孙亲手卖完四张，第五人问下一笼还需多久，听完说赶不上交班，转去胡娘子那边买能立刻带走的薄饼。程差点接下第五人的钱，老孙把空笼倒给她看：“钱收了，饼呢？”她才将手收回。</w:t>
      </w:r>
    </w:p>
    <w:p>
      <w:r>
        <w:t>盛：“别再喊‘马上就好’，五个人只拿到四张，你先让第五个知道要等多久。”</w:t>
      </w:r>
    </w:p>
    <w:p>
      <w:pPr>
        <w:pStyle w:val="Heading2"/>
      </w:pPr>
      <w:r>
        <w:t>【隔街的另一份工｜01:14–02:03】</w:t>
      </w:r>
    </w:p>
    <w:p>
      <w:r>
        <w:t>△ 胡娘子亲眼见几名守夜车夫去买老孙的厚饼，面上不快，却没闲着：她转而让自家伙计守住抱孩子女客回家的那条路，薄饼照样卖得快。她找到温，不找程。</w:t>
      </w:r>
    </w:p>
    <w:p>
      <w:r>
        <w:t>胡：“我出得起整夜工钱。你专帮我招散戏的客，老孙那边就不要管了。”</w:t>
      </w:r>
    </w:p>
    <w:p>
      <w:r>
        <w:t>温：“那是另一份活。今天程是受老孙雇的，我不能替她解了这约。”</w:t>
      </w:r>
    </w:p>
    <w:p>
      <w:r>
        <w:t>△ 程看见胡娘子拿出的工钱，比老孙今天的高。老孙也听见了，拎着剩饼走来：“你今日替我忙，付你说好的；明天我请不起整晚。你要去她那头我拦不住。”</w:t>
      </w:r>
    </w:p>
    <w:p>
      <w:r>
        <w:t>程原想两边都收：“我若把人按口味分给两家，也未必冲突。”</w:t>
      </w:r>
    </w:p>
    <w:p>
      <w:r>
        <w:t>胡：“我出钱请的是替我做，不是替我给对门送客。”</w:t>
      </w:r>
    </w:p>
    <w:p>
      <w:r>
        <w:t>△ 程把胡娘子给出的高工钱推回去。胡娘子接钱时并不夸她讲义气：“我不要你一边领我工钱，一边给老孙送客。你若想长期做招客，这两家你得先选。”程望见第五位赶车人拿着胡家饼走远，知道拒掉的不是一句空话，而是一份今夜能立刻领钱的雇工。胡转身叫自家伙计开第二炉，客照样有人买。</w:t>
      </w:r>
    </w:p>
    <w:p>
      <w:pPr>
        <w:pStyle w:val="Heading2"/>
      </w:pPr>
      <w:r>
        <w:t>【拿得走的才是工钱｜02:03–02:30】</w:t>
      </w:r>
    </w:p>
    <w:p>
      <w:r>
        <w:t>△ 老孙把半日试招的工钱数进程手里；隔街，胡娘子已经让接下整夜活的伙计挂上工牌。夜车一来，那人招走了三名真正买饼的客。程攥着已结清的半日钱，看看胡家亮着的炉火，没有再追过去。老孙说明日只有临时短班，开不开工到时再问，谁也没预付。</w:t>
      </w:r>
    </w:p>
    <w:p>
      <w:r>
        <w:t>△ 赶车的第五人拿着胡家的薄饼从老孙空笼旁过去。程看一眼空笼，再看隔街胡家接连出炉，不再替老孙喊“马上好”。望灯楼东家听见她会招客，拿来十六席观灯场的场租报价；这一次，他要先收足钱才肯给场。</w:t>
      </w:r>
    </w:p>
    <w:p>
      <w:r>
        <w:t>程问：“您要先收多少钱？”</w:t>
      </w:r>
    </w:p>
    <w:p>
      <w:r>
        <w:t>东家：“三百文现钱。一文都不能欠。”</w:t>
      </w:r>
    </w:p>
    <w:p>
      <w:r>
        <w:t>△ 程掂掂自己刚挣的短工钱，连纸上的零头都不够。她抬头看见观灯场门口真有人排队，先向排队妇人问她愿为坐着看一折花灯出多少钱。妇人指向楼上：“能看清，三十文；挡了柱子，白给我也不坐。”程这才朝楼主问：“我能带人上去看过座位再卖吗？今晚闭门前收齐场租。若没卖够，按约退给人家。”</w:t>
      </w:r>
    </w:p>
    <w:p>
      <w:pPr>
        <w:jc w:val="right"/>
      </w:pPr>
      <w:r>
        <w:t>【E009完】</w:t>
      </w:r>
    </w:p>
    <w:p>
      <w:pPr>
        <w:pStyle w:val="Heading1"/>
      </w:pPr>
      <w:r>
        <w:t>E010《十六个座，四十文》</w:t>
      </w:r>
    </w:p>
    <w:p>
      <w:pPr>
        <w:pStyle w:val="Heading2"/>
      </w:pPr>
      <w:r>
        <w:t>【望灯楼门外·售票前｜00:00–00:30】</w:t>
      </w:r>
    </w:p>
    <w:p>
      <w:r>
        <w:t>△ 楼主将“三百文场租”贴在门柱：“闭门前收不到现钱，我就另租。别拿人气抵账。”程数出自己的零工钱，还差得远。</w:t>
      </w:r>
    </w:p>
    <w:p>
      <w:r>
        <w:t>程：“让客人先亲眼看座，肯买才收钱。十六席，一席三十文。卖不满，闭门前按原帖退回。”</w:t>
      </w:r>
    </w:p>
    <w:p>
      <w:r>
        <w:t>楼主：“我不替你赔。卖成了，租钱先清。”</w:t>
      </w:r>
    </w:p>
    <w:p>
      <w:r>
        <w:t>△ 盛把十六块座牌按位摆好，每卖一张便当着客人的面翻一块。先来问价的人坐到柱边，摇头走了；程没拦。下一位女客实坐后发现灯景没有被栏杆遮住，才交三十文。程当面说明只售当晚一折观灯席、不含茶，也不保证下一场。</w:t>
      </w:r>
    </w:p>
    <w:p>
      <w:pPr>
        <w:pStyle w:val="Heading2"/>
      </w:pPr>
      <w:r>
        <w:t>【十六张票，钱先到手｜00:30–01:12】</w:t>
      </w:r>
    </w:p>
    <w:p>
      <w:r>
        <w:t>△ 【售票时辰跨过午后至黄昏】一张张席牌翻成“已售”。倒数第二位女客扶栏试坐，自己掏钱；第十六位嫌偏角，程请她试坐仅剩的真实位置。女客往窗外看完，点头交最后三十文。</w:t>
      </w:r>
    </w:p>
    <w:p>
      <w:r>
        <w:t>△ 盛在楼主面前倒出十六张票实收共四百八十文。楼主按约收场租三百；灯油商收八十；乐师与帮工合领六十。铜钱分进三方各自钱袋，余四十文留程名下，尚未扣她的劳力；楼主这才交出当晚钥匙。</w:t>
      </w:r>
    </w:p>
    <w:p>
      <w:pPr>
        <w:pStyle w:val="Heading2"/>
      </w:pPr>
      <w:r>
        <w:t>【座满，不等于楼主也赚｜01:12–02:04】</w:t>
      </w:r>
    </w:p>
    <w:p>
      <w:r>
        <w:t>△ 十六位客如约到场。盛拿席牌逐个验过，最后一位女客坐下，观灯窗前刚好剩不出半尺。一位贵客又带没买席票的随从要挤窄楼梯，递来四十文要临时加凳；程望着已坐满的十六把凳，挡住入口：“再收您这四十文，坐下的人反倒看不见灯。您拿回去。”随从转身离开，她没追着兜售别的票。</w:t>
      </w:r>
    </w:p>
    <w:p>
      <w:r>
        <w:t>△ 乐师照约奏完一折。女客看灯、拍手、立刻下楼追下一段游街；茶楼伙计特意煮好的茶一壶没卖，楼主掀开壶盖，香气白白散了。</w:t>
      </w:r>
    </w:p>
    <w:p>
      <w:r>
        <w:t>楼主：“你们赚不赚是你们的事。我开楼、烧柴，原指望这些人买茶。下一回我不借了。”</w:t>
      </w:r>
    </w:p>
    <w:p>
      <w:r>
        <w:t>程：“客人是坐过的。您看这十六张票……”</w:t>
      </w:r>
    </w:p>
    <w:p>
      <w:r>
        <w:t>楼主：“我知道他们坐过。就是一口茶都没买。”</w:t>
      </w:r>
    </w:p>
    <w:p>
      <w:r>
        <w:t>△ 乐师按时收琴，不肯临时加唱；程也没有用楼主的茶单继续收下一场定钱。</w:t>
      </w:r>
    </w:p>
    <w:p>
      <w:pPr>
        <w:pStyle w:val="Heading2"/>
      </w:pPr>
      <w:r>
        <w:t>【钥匙交回，四十文留下｜02:04–02:30】</w:t>
      </w:r>
    </w:p>
    <w:p>
      <w:r>
        <w:t>△ 观灯散场，程还回钥匙。盛把剩下四十文放到她掌心。东家掀开满壶没卖出的茶：“今夜人倒齐，一壶也没喝。下回不租你了。”</w:t>
      </w:r>
    </w:p>
    <w:p>
      <w:r>
        <w:t>△ 一位女客掏钱要订下一场，程摊开空手：“楼已不借。您这钱先收着。”女客自行走了，未发生收款。</w:t>
      </w:r>
    </w:p>
    <w:p>
      <w:r>
        <w:t>△ 厨间伙计端着一壶没动过的茶，抬眼见楼下赶工的脚夫边走边找吃的。程隔着门向楼主喊：“明早给我六块现蒸米糕试卖。卖不完，我不要工钱。”门内静了静，只传来伙计收空茶杯的响声。程没有再喊。</w:t>
      </w:r>
    </w:p>
    <w:p>
      <w:pPr>
        <w:jc w:val="right"/>
      </w:pPr>
      <w:r>
        <w:t>【E010完】</w:t>
      </w:r>
    </w:p>
    <w:p>
      <w:pPr>
        <w:pStyle w:val="Heading1"/>
      </w:pPr>
      <w:r>
        <w:t>E011《把糕卖完，也没白雇人》</w:t>
      </w:r>
    </w:p>
    <w:p>
      <w:pPr>
        <w:pStyle w:val="Heading2"/>
      </w:pPr>
      <w:r>
        <w:t>【茶楼·翌日清晨｜00:00–00:33】</w:t>
      </w:r>
    </w:p>
    <w:p>
      <w:r>
        <w:t>△ 东家开门，二楼仍锁着，厨间只蒸了六块米糕。</w:t>
      </w:r>
    </w:p>
    <w:p>
      <w:r>
        <w:t>东家：“你昨晚隔门喊得挺响。六块卖不完，我不付工钱。卖完给四文，只这一次。”</w:t>
      </w:r>
    </w:p>
    <w:p>
      <w:r>
        <w:t>△ 东家与程各按一份短工帖；糕钱归东家，程不碰柜台收钱匣。程闻香想拿一块尝，伙计眼疾手快把盘端远。</w:t>
      </w:r>
    </w:p>
    <w:p>
      <w:r>
        <w:t>伙计：“姑娘，六块还没卖呢！”</w:t>
      </w:r>
    </w:p>
    <w:p>
      <w:r>
        <w:t>盛忍着笑；程顺势把装糕的净纸拿起：“好，我先找肯付钱吃的。”</w:t>
      </w:r>
    </w:p>
    <w:p>
      <w:pPr>
        <w:pStyle w:val="Heading2"/>
      </w:pPr>
      <w:r>
        <w:t>【卖的是糕，不是茶｜00:33–01:17】</w:t>
      </w:r>
    </w:p>
    <w:p>
      <w:r>
        <w:t>△ 程先拿净纸包好一块糕，叫赶工脚夫单手试接，确认不会掉渣烫手，才把盘移到路人看得见、又不挡门的位置。她问妇人要带走还是坐下吃。抱孩子的妇人买了两份带走；一位赶工的脚夫又买三份，最后一份被附近书生买走。六份不久卖空，茶席一张也没多坐人。</w:t>
      </w:r>
    </w:p>
    <w:p>
      <w:r>
        <w:t>东家示意伙计端茶跟上，脚夫边走边说：“我只够停半刻。坐下来喝茶还赶得上交工？”</w:t>
      </w:r>
    </w:p>
    <w:p>
      <w:r>
        <w:t>△ 程亲眼见了。她曾把买糕客算成潜在茶客，却发现多数人根本不打算坐。</w:t>
      </w:r>
    </w:p>
    <w:p>
      <w:pPr>
        <w:pStyle w:val="Heading2"/>
      </w:pPr>
      <w:r>
        <w:t>【工钱当场给｜01:17–02:03】</w:t>
      </w:r>
    </w:p>
    <w:p>
      <w:r>
        <w:t>△ 第六块米糕卖完，东家逐笔数清货钱，照短工帖给程四文。伙计自己把第二屉端到门口。</w:t>
      </w:r>
    </w:p>
    <w:p>
      <w:r>
        <w:t>程伸手想帮忙，东家拦住：“你那六块的工已结。后头我们自己卖。”</w:t>
      </w:r>
    </w:p>
    <w:p>
      <w:r>
        <w:t>△ 方才买糕的脚夫折返，想替同伴留两份。程看了眼东家，没有答应。东家核实第二屉确有两份，当面收定钱，写明何时来取，交给自家伙计看着。</w:t>
      </w:r>
    </w:p>
    <w:p>
      <w:r>
        <w:t>△ 程刚想问明日还能不能来，伙计已经自己喊起“下一屉出炉”。盛朝她摊开手。程把四文放进手心，忍不住笑：“合着我教会他抢我饭碗了。”盛：“你只卖了六块，他学得倒快。”两人笑过，程把目光转向隔街正在排队的买客。</w:t>
      </w:r>
    </w:p>
    <w:p>
      <w:r>
        <w:t>程把钱揣好，朝门外的脚夫一努嘴：“那就找他雇不了我做的活。”</w:t>
      </w:r>
    </w:p>
    <w:p>
      <w:pPr>
        <w:pStyle w:val="Heading2"/>
      </w:pPr>
      <w:r>
        <w:t>【热汤洒到街上｜02:03–02:30】</w:t>
      </w:r>
    </w:p>
    <w:p>
      <w:r>
        <w:t>△ 食肆伙计冲到门前，袖子烫出一块湿痕：“温掌柜！老蔡那边两家人抢一张桌，锅都要翻了。”</w:t>
      </w:r>
    </w:p>
    <w:p>
      <w:r>
        <w:t>△ 程把今日的小工钱收好，问得比昨日快：“是老蔡叫我们去的，还是客人？”</w:t>
      </w:r>
    </w:p>
    <w:p>
      <w:r>
        <w:t>伙计：“老蔡请！他说按半日雇工算，快来看看人先别烫着。”</w:t>
      </w:r>
    </w:p>
    <w:p>
      <w:r>
        <w:t>△ 温先去提开挡路的汤桶，程与盛跟着到食肆；温当场向伙计核实老蔡请的是谁、半日工钱由谁付，没让程和盛把口头求助当成各自已经接到的付费委托。门内传来孩子惊哭，一把椅子倒地。</w:t>
      </w:r>
    </w:p>
    <w:p>
      <w:pPr>
        <w:jc w:val="right"/>
      </w:pPr>
      <w:r>
        <w:t>【E011完】</w:t>
      </w:r>
    </w:p>
    <w:p>
      <w:pPr>
        <w:pStyle w:val="Heading1"/>
      </w:pPr>
      <w:r>
        <w:t>E012《一张空桌，两个先来》</w:t>
      </w:r>
    </w:p>
    <w:p>
      <w:pPr>
        <w:pStyle w:val="Heading2"/>
      </w:pPr>
      <w:r>
        <w:t>【老蔡食肆·午市｜00:00–00:32】</w:t>
      </w:r>
    </w:p>
    <w:p>
      <w:r>
        <w:t>△ 一张桌的两边同时伸来两只手，各拍上一块刻着“十三”的木牌。端汤的伙计被夹住，热碗一歪，小孩吓得从凳上跳下，碗里汤差点洒到人身上。</w:t>
      </w:r>
    </w:p>
    <w:p>
      <w:r>
        <w:t>△ 一位是刚按柜台号码等到的母女，另一位是老蔡常年留座的熟客。两块牌都出自自家柜口，不是假票。</w:t>
      </w:r>
    </w:p>
    <w:p>
      <w:r>
        <w:t>熟客：“我昨日就叫老蔡留这桌。”</w:t>
      </w:r>
    </w:p>
    <w:p>
      <w:r>
        <w:t>母亲：“方才伙计叫了十三号，让我带孩子进来。”</w:t>
      </w:r>
    </w:p>
    <w:p>
      <w:r>
        <w:t>程转向老蔡：“你一张桌卖了两次？”</w:t>
      </w:r>
    </w:p>
    <w:p>
      <w:r>
        <w:t>老蔡：“旧客的桌，他每旬都来。伙计不知道我留了。”</w:t>
      </w:r>
    </w:p>
    <w:p>
      <w:pPr>
        <w:pStyle w:val="Heading2"/>
      </w:pPr>
      <w:r>
        <w:t>【谁来承担这一桌的空位｜00:32–01:13】</w:t>
      </w:r>
    </w:p>
    <w:p>
      <w:r>
        <w:t>△ 老蔡想给熟客赔笑，让新客排到后面；母亲已经把娃抱出拥挤的汤道：“能等，但别把我当成没排过。”程原本想叫她免费吃一碗，手摸到自己那几文零工钱，话才咽回去。她不是店东，不能拿老蔡的汤做自己的人情。</w:t>
      </w:r>
    </w:p>
    <w:p>
      <w:r>
        <w:t>△ 老蔡自己选：先向母女说明要再等一桌，退还已收的候位定钱；熟客按旧约坐下。母亲不接受无确时的等候，转身去了隔壁。老蔡看见一张原本能付钱的桌就这么空过了一轮。</w:t>
      </w:r>
    </w:p>
    <w:p>
      <w:r>
        <w:t>△ 盛把老蔡留给熟客的实际两桌用红木签扣在柜后，剩下的座次才发给街上现来的人；此法只在他自己认可的桌数内有效。</w:t>
      </w:r>
    </w:p>
    <w:p>
      <w:pPr>
        <w:pStyle w:val="Heading2"/>
      </w:pPr>
      <w:r>
        <w:t>【午市第二轮｜01:13–02:03】</w:t>
      </w:r>
    </w:p>
    <w:p>
      <w:r>
        <w:t>△ 伙计照改过的实际座次发号，一位没有提前订过的贵客拿出一袋铜钱要插队。老蔡想留他，亲眼看见先来的食客将已端上的汤收回桌边，起身准备走。</w:t>
      </w:r>
    </w:p>
    <w:p>
      <w:r>
        <w:t>贵客：“多给五文，你也不肯？”</w:t>
      </w:r>
    </w:p>
    <w:p>
      <w:r>
        <w:t>老蔡看了眼门外刚走的母女，终于把贵客请到长凳：“那两桌是昨日留过的；这边今晨才收的也有人等。您要插，今日我不接。”</w:t>
      </w:r>
    </w:p>
    <w:p>
      <w:r>
        <w:t>△ 贵客收回整袋没打开的钱离开，老蔡先望向刚才母女走掉的方向，再腾出一张靠墙的宽凳给下一位抱娃的女客坐。那女客确认不挡汤道，才点了一碗汤。</w:t>
      </w:r>
    </w:p>
    <w:p>
      <w:r>
        <w:t>△ 老蔡把事前说好的十文短工钱付给真正受雇的温，空掉的那张桌仍没人坐，连重新开汤的柴火也白烧了。老蔡望着街对面被他赶走的母女背影：“明日柜口我自己盯。再撞号，谁肯信我？”程把两块撞号的木牌递回老蔡。他刚要折断，盛指了指留位簿；老蔡把牌压在簿旁，叫当班伙计先认清是谁重复发的号。</w:t>
      </w:r>
    </w:p>
    <w:p>
      <w:pPr>
        <w:pStyle w:val="Heading2"/>
      </w:pPr>
      <w:r>
        <w:t>【空桌的新价｜02:03–02:30】</w:t>
      </w:r>
    </w:p>
    <w:p>
      <w:r>
        <w:t>△ 老蔡贴出“前夜留两桌、当日另排”的短牌，那对母女已在隔壁吃完热汤。伙计跑到门前招她们回来，母亲摇头，付了隔壁饭钱牵孩子走远。老蔡把两块“十三号”木牌留在柜口，一块压住原留位簿，一块压住今日误发记录；他要当班人当面指出是哪次交接重了号，才亲手划掉错的一笔。空着的那张桌没人再来，隔壁那对母女却已吃上热饭。</w:t>
      </w:r>
    </w:p>
    <w:p>
      <w:r>
        <w:t>△ 程看着温把老蔡实付的十文装入照棠摊钱袋，自己袖里仍是先前挣来的零钱，今日没添一笔。那位离开的母亲从隔壁窗边望见老蔡的新牌，却没有回来；她已在别处把钱花了。程把刚才“明日还会来”的话吞回去，转而向温问下回真请她帮工的是什么活、谁出价。她不再把别人的客流当自己的增长。一声吵嚷突然从门外车行响起：“车要走了，我的第三口箱呢？”</w:t>
      </w:r>
    </w:p>
    <w:p>
      <w:r>
        <w:t>△ 车行院门处，一辆满载的车已拉紧缰绳。程、盛和温循声赶去。</w:t>
      </w:r>
    </w:p>
    <w:p>
      <w:pPr>
        <w:jc w:val="right"/>
      </w:pPr>
      <w:r>
        <w:t>【E012完】</w:t>
      </w:r>
    </w:p>
    <w:p>
      <w:pPr>
        <w:pStyle w:val="Heading1"/>
      </w:pPr>
      <w:r>
        <w:t>E013《丢的是箱子，赔的是谁》</w:t>
      </w:r>
    </w:p>
    <w:p>
      <w:pPr>
        <w:pStyle w:val="Heading2"/>
      </w:pPr>
      <w:r>
        <w:t>【车行门口·晨｜00:00–00:31】</w:t>
      </w:r>
    </w:p>
    <w:p>
      <w:r>
        <w:t>△ 马车正要发走，一位女客拽住缰绳：“我的第三口箱呢？”马往后一挣，缰扣原本磨薄的一截断开。女客松手，车夫惊得牵稳马。车板明明留着三处箱印，如今只有两箱。</w:t>
      </w:r>
    </w:p>
    <w:p>
      <w:r>
        <w:t>女客：“我交给你们的是三口！”</w:t>
      </w:r>
    </w:p>
    <w:p>
      <w:r>
        <w:t>车夫：“昨晚是谁来提走一口的？您的人来来回回，我记不清。”</w:t>
      </w:r>
    </w:p>
    <w:p>
      <w:r>
        <w:t>△ 程先扶女客离开马蹄边。盛看箱封与收货簿：“先找东西。绳断这笔另算。”</w:t>
      </w:r>
    </w:p>
    <w:p>
      <w:pPr>
        <w:pStyle w:val="Heading2"/>
      </w:pPr>
      <w:r>
        <w:t>【车行后院、客栈门前｜00:31–01:13】</w:t>
      </w:r>
    </w:p>
    <w:p>
      <w:r>
        <w:t>△ 年长卸货工记得有个小厮将第三箱搬到对街客栈檐下，但那人没留下领收名。女客的随从赶来，一拍腿：“昨夜下雨，我怕弄湿才挪了；忘记告诉您。”</w:t>
      </w:r>
    </w:p>
    <w:p>
      <w:r>
        <w:t>△ 众人亲自到客栈门后找出箱子。封结完好，女客自己认了锁扣。车行东家本想把误走一趟的人手钱全算到女客头上，盛摊开车行记录：昨夜确没写领收人，双方都不能把责任推光。</w:t>
      </w:r>
    </w:p>
    <w:p>
      <w:r>
        <w:t>女客：“箱找回了。下一趟车我照付钱。刚才扯断的缰扣，我该付我扯坏的那一截。”</w:t>
      </w:r>
    </w:p>
    <w:p>
      <w:r>
        <w:t>车夫：“旧的本来磨了，也不能叫你买整副新绳。”</w:t>
      </w:r>
    </w:p>
    <w:p>
      <w:r>
        <w:t>△ 东家报铁匠修扣的实际工费，女客拿钱付，车行另出旧件替换的钱。账分明，车却误了今晨这一趟。</w:t>
      </w:r>
    </w:p>
    <w:p>
      <w:pPr>
        <w:pStyle w:val="Heading2"/>
      </w:pPr>
      <w:r>
        <w:t>【车行装箱位｜01:13–01:58】</w:t>
      </w:r>
    </w:p>
    <w:p>
      <w:r>
        <w:t>△ 盛请车行先用一口真正准备发走的寄存箱试新交接：装车人报箱号，领箱人出凭领货；缺一项就先留在车行。东家看一眼已经耽误的马车，没好气：“今天若再误车，你拿什么赔？”</w:t>
      </w:r>
    </w:p>
    <w:p>
      <w:r>
        <w:t>盛先望一眼院门口催车的日影：“只试这一口。我先报您最迟要装车的时辰；若试验挤掉这趟，我不收工钱。”</w:t>
      </w:r>
    </w:p>
    <w:p>
      <w:r>
        <w:t>△ 东家只将一口有清楚收货人的寄存箱交她查对。戏楼小厮捏着阿蛮的寄存凭跑来催取行头，门外的马车却也在催发。盛先问车夫最迟还能等几时，车夫指着将落的日影；她才叫小厮当场请领班。领班报出阿蛮亲留的箱内记号，在“代领待验”一栏落名。他和小厮把箱先挪到车行檐下，等阿蛮本人认完再送戏楼。车夫拽起缰绳：“再查一箱，这趟不等了。”</w:t>
      </w:r>
    </w:p>
    <w:p>
      <w:pPr>
        <w:pStyle w:val="Heading2"/>
      </w:pPr>
      <w:r>
        <w:t>【车行门口·午前｜01:58–02:30】</w:t>
      </w:r>
    </w:p>
    <w:p>
      <w:r>
        <w:t>△ 阿蛮赶到车行檐下，当着东家与领班开箱，核到行头完整，亲自在收箱凭最终领收栏落名；东家把留存在柜的副凭交她。领班与小厮这才抬箱往戏楼去。车行肯再请盛做下一趟小车的一次有偿交接。盛接帖前先问车夫何时真正起车，把到场与交单的两个时辰分列写明。车行东家只愿付核一车的工钱，不肯包她日后的误车风险。盛把帖收好，跟程说：“他肯再找我，是因为这一口箱找对了。往后别拿一车的价叫我查三车。”</w:t>
      </w:r>
    </w:p>
    <w:p>
      <w:r>
        <w:t>△ 戏楼票房伙计奔来，隔着人群喊：“阿蛮！外头把两折的戏挂成四折了，快开场了！”</w:t>
      </w:r>
    </w:p>
    <w:p>
      <w:r>
        <w:t>△ 阿蛮合上刚验过的箱盖：“那我要当面问。”领班与小厮抬箱随她往戏楼走；程抬眼看向戏楼，门前已有买客聚拢。</w:t>
      </w:r>
    </w:p>
    <w:p>
      <w:pPr>
        <w:jc w:val="right"/>
      </w:pPr>
      <w:r>
        <w:t>【E013完】</w:t>
      </w:r>
    </w:p>
    <w:p>
      <w:pPr>
        <w:pStyle w:val="Heading1"/>
      </w:pPr>
      <w:r>
        <w:t>E014《台上那个人不肯白唱》</w:t>
      </w:r>
    </w:p>
    <w:p>
      <w:pPr>
        <w:pStyle w:val="Heading2"/>
      </w:pPr>
      <w:r>
        <w:t>【戏楼后台｜00:00–00:29】</w:t>
      </w:r>
    </w:p>
    <w:p>
      <w:r>
        <w:t>△ 第一折催场锣急响。阿蛮穿着候场罩衣，妆面已齐，手压住从车行送到后台、刚刚由她亲自验过的行头箱，不往台口去。雇主举着临时改成“四折”的新牌，阿蛮当着候场乐师的面把它翻回原约的“两折”：“牌谁改的，谁上去唱。”后台的人都停住了。</w:t>
      </w:r>
    </w:p>
    <w:p>
      <w:r>
        <w:t>阿蛮：“我的名是我自己唱出来的，不是拿嗓子抵工钱。”</w:t>
      </w:r>
    </w:p>
    <w:p>
      <w:r>
        <w:t>掌柜：“观众都坐下了！”</w:t>
      </w:r>
    </w:p>
    <w:p>
      <w:r>
        <w:t>程往台前看，满场灯亮，连退票的队也堵着。</w:t>
      </w:r>
    </w:p>
    <w:p>
      <w:r>
        <w:t>△ 阿蛮的鼓师听到掌柜说“女伶都这样”，一拳敲在鼓边。阿蛮却先叫他别替她吵：“真打起来，今天上不了台，赔工钱的还是我们。”程看到她把怒气压下去，不是怕事，而是已经知道这群人要吃饭。程收回那句“你们忍什么”，让阿蛮自己谈明日能不能继续唱。</w:t>
      </w:r>
    </w:p>
    <w:p>
      <w:pPr>
        <w:pStyle w:val="Heading2"/>
      </w:pPr>
      <w:r>
        <w:t>【后台谈价｜00:29–01:14】</w:t>
      </w:r>
    </w:p>
    <w:p>
      <w:r>
        <w:t>△ 票口的客人已经买了四折的牌，阿蛮却只签了两折。雇主将两张不同的约帖往她面前一甩：“我这票总不能白退。”阿蛮看了眼台口，唱腔已到她该出场的地方。她把自家原约递到票口，让买客自己决定听两折还是退掉多收的钱，没有因为观众催促就替整班乐师承诺加演。</w:t>
      </w:r>
    </w:p>
    <w:p>
      <w:r>
        <w:t>△ 程盯着阿蛮按在箱盖上的手和台口将落的帘子，险些脱口劝她先唱再谈。阿蛮一把按住行头箱：“唱出去就是收不回来的。”温这才直接问雇主能否当众说明原来只买两折；不肯说明，阿蛮就不登台。第一通催场锣过去，雇主脸上的笑终于挂不住。</w:t>
      </w:r>
    </w:p>
    <w:p>
      <w:r>
        <w:t>△ 温把两折旧约亮给掌柜看，阿蛮趁一阵催场鼓声亲自走到票口：她不让掌柜替自己改唱，也不替已付款的客人决定留下。</w:t>
      </w:r>
    </w:p>
    <w:p>
      <w:r>
        <w:t>阿蛮：“只唱约好的两折。您把四折牌撤了，先退差价，愿留的我照唱。”</w:t>
      </w:r>
    </w:p>
    <w:p>
      <w:r>
        <w:t>盛把票房里真正卖出四折的收钱凭递给掌柜，掌柜咬牙叫伙计开钱匣；程一看退票队伍已堵住出口，立即把愿留、要退的客人引到两条队里。</w:t>
      </w:r>
    </w:p>
    <w:p>
      <w:r>
        <w:t>△ 领班去撤四折的牌，掌柜终于让票房依实际只唱两折的安排退差价。程去指引退票客，盛留在柜前核当天真实卖出的四折票，不替戏班承诺加演。</w:t>
      </w:r>
    </w:p>
    <w:p>
      <w:r>
        <w:t>△ 领班将此前核过的收箱凭压在箱盖上。阿蛮从已验收的箱中抽出水袖，换下罩衣，自己系稳。戏楼东家不敢再立新牌，鼓师按原约打起第一折的鼓点。</w:t>
      </w:r>
    </w:p>
    <w:p>
      <w:pPr>
        <w:pStyle w:val="Heading2"/>
      </w:pPr>
      <w:r>
        <w:t>【台口临场｜01:14–02:00】</w:t>
      </w:r>
    </w:p>
    <w:p>
      <w:r>
        <w:t>△ 主持人当众说清今夜只照原约唱两折。后排两位已经等不起的客人到票房领了多收的差价，前排一位仍愿留下的人捏着退回的钱坐回原位。阿蛮在台口亲眼看他们各自选完，才一甩水袖，唱腔落在鼓上；喧闹这才止住。</w:t>
      </w:r>
    </w:p>
    <w:p>
      <w:r>
        <w:t>程听得眼睛发亮，盛将改约后应退的票钱逐笔算给掌柜。</w:t>
      </w:r>
    </w:p>
    <w:p>
      <w:pPr>
        <w:pStyle w:val="Heading2"/>
      </w:pPr>
      <w:r>
        <w:t>【散场后｜02:00–02:30】</w:t>
      </w:r>
    </w:p>
    <w:p>
      <w:r>
        <w:t>△ 掌柜给温跑腿工钱，阿蛮从戏班处另领按两折原约结清的报酬。经纪追问她四折的牌是否还挂，阿蛮自己上前将旧牌取下，交回给售票人：“有人照那牌买了，差钱该从收票的匣子退。”</w:t>
      </w:r>
    </w:p>
    <w:p>
      <w:r>
        <w:t>阿蛮：“以后有人请你们替我跑场，先问我接不接。”</w:t>
      </w:r>
    </w:p>
    <w:p>
      <w:r>
        <w:t>温：“好。”</w:t>
      </w:r>
    </w:p>
    <w:p>
      <w:r>
        <w:t>△ 戏楼外的座位经纪堵到门前：“有些人付了前排钱，坐的却是末排。阿蛮，你得给个说法。”</w:t>
      </w:r>
    </w:p>
    <w:p>
      <w:pPr>
        <w:jc w:val="right"/>
      </w:pPr>
      <w:r>
        <w:t>【E014完】</w:t>
      </w:r>
    </w:p>
    <w:p>
      <w:pPr>
        <w:pStyle w:val="Heading1"/>
      </w:pPr>
      <w:r>
        <w:t>E015《前排票坐在后头》</w:t>
      </w:r>
    </w:p>
    <w:p>
      <w:pPr>
        <w:pStyle w:val="Heading2"/>
      </w:pPr>
      <w:r>
        <w:t>【戏楼席间·次日｜00:00–00:33】</w:t>
      </w:r>
    </w:p>
    <w:p>
      <w:r>
        <w:t>△ 一张写着“前排”的高价戏票贴到柱子上，柱后女客只看得见阿蛮半只水袖。</w:t>
      </w:r>
    </w:p>
    <w:p>
      <w:r>
        <w:t>女客：“前排？我坐得离台近，可什么都看不见！”</w:t>
      </w:r>
    </w:p>
    <w:p>
      <w:r>
        <w:t>△ 程坐进争议席试望，台口果然被遮。售票经纪拿票簿争：“离台不到五步。”</w:t>
      </w:r>
    </w:p>
    <w:p>
      <w:r>
        <w:t>盛：“卖的是看戏的座，不是量五步路。”</w:t>
      </w:r>
    </w:p>
    <w:p>
      <w:r>
        <w:t>△ 东家想直接叫女客换到另一排，女客却还没同意；程拉住挪椅子的伙计，先请女客亲自看可换的位置。</w:t>
      </w:r>
    </w:p>
    <w:p>
      <w:pPr>
        <w:pStyle w:val="Heading2"/>
      </w:pPr>
      <w:r>
        <w:t>【两种位置·00:33–01:14】</w:t>
      </w:r>
    </w:p>
    <w:p>
      <w:r>
        <w:t>△ 女客举起两张同价票：“我只能看见柱子，她怎么就能看全台？”程没有拿出任何新奇器具，只请东家分别坐到两张凳上。</w:t>
      </w:r>
    </w:p>
    <w:p>
      <w:r>
        <w:t>△ 【竖屏主观镜头切换】从同样的坐姿高度，甲座只露戏伶半截水袖；乙座能看到完整台口。程在两张凳之间走动，把视线真正被柱子挡住的位置指给东家看。</w:t>
      </w:r>
    </w:p>
    <w:p>
      <w:r>
        <w:t>东家坐回原位仍嘴硬：“都是前排。”女客把戏票放到他膝上：“那您替我坐到散戏？”他没接话，先把那张挡柱的高价座牌摘了。</w:t>
      </w:r>
    </w:p>
    <w:p>
      <w:r>
        <w:t>△ 阿蛮照平日走位在台口唱一折，女客分别坐原位与候换座，发现后排反而能看全。邻座老人不肯让人搬走自己一直坐的椅子，因他靠杖上下台阶不便。</w:t>
      </w:r>
    </w:p>
    <w:p>
      <w:r>
        <w:t>女客：“我不占老人的位。你们这票怎么卖，得照看见多少说。”</w:t>
      </w:r>
    </w:p>
    <w:p>
      <w:r>
        <w:t>△ 戏楼东家认售票价格不实，愿退差价；经纪却拿出自家收款簿，坚持票钱已交给东家，自己不能独赔。</w:t>
      </w:r>
    </w:p>
    <w:p>
      <w:r>
        <w:t>东家：“客人的钱我先退。咱俩分摊多少，关门对原约。”</w:t>
      </w:r>
    </w:p>
    <w:p>
      <w:r>
        <w:t>△ 女客自己选择留座退差价，另一名遮挡席买客选择换到真正可见的空位。原本想要靠近台口的一位熟客却坚持不换：“我就为了看水袖从头顶过，坐这儿值。”程愣了一瞬：一样的视线遮挡，在不同客人眼里未必是同一种损失。东家只给真正不符本人所购承诺的票作退改，不替所有人决定“坐哪儿才对”。</w:t>
      </w:r>
    </w:p>
    <w:p>
      <w:pPr>
        <w:pStyle w:val="Heading2"/>
      </w:pPr>
      <w:r>
        <w:t>【正式开演·01:14–02:04】</w:t>
      </w:r>
    </w:p>
    <w:p>
      <w:r>
        <w:t>△ 阿蛮为让侧座看清，主动换了一个水袖落脚点，经纪立刻说既然能看见便不必退钱。</w:t>
      </w:r>
    </w:p>
    <w:p>
      <w:r>
        <w:t>阿蛮：“这是我自己换的步。你的票没按实际位置卖，不许算在我的唱工上。”</w:t>
      </w:r>
    </w:p>
    <w:p>
      <w:r>
        <w:t>△ 东家把退差价的三笔记入票房账，当众撕下原“全前排同价”的木牌；愿留下的客人真正看完演出，没再与他争座。</w:t>
      </w:r>
    </w:p>
    <w:p>
      <w:r>
        <w:t>△ 温按已受托的座席核验收了短工钱，但东家要下次继续请人核座，温先要求看今日退款是否付清。</w:t>
      </w:r>
    </w:p>
    <w:p>
      <w:pPr>
        <w:pStyle w:val="Heading2"/>
      </w:pPr>
      <w:r>
        <w:t>【票簿收柜·02:04–02:30】</w:t>
      </w:r>
    </w:p>
    <w:p>
      <w:r>
        <w:t>△ 小满帮东家收原售票凭，发现其中夹着一张写有“桥东看炉小贩代领座次”的旧木印条，印式不是戏楼正式售票印。她记得昨日那人曾在桥口替人跑腿，却从不曾坐到票柜后。</w:t>
      </w:r>
    </w:p>
    <w:p>
      <w:r>
        <w:t>小满：“这张为什么不是您家的印？”</w:t>
      </w:r>
    </w:p>
    <w:p>
      <w:r>
        <w:t>△ 东家翻看这张代领条：“有人拿它换过我家的正式座票吗？若换过，是哪位伙计收的？”他将正式印样压在旁边，两处木纹明显不同，却没有就此咬定代领人行骗；柜口伙计还得查昨日进出的实票和实收钱。他叫柜口伙计先回想发票经过，暂不把条子说成假票。</w:t>
      </w:r>
    </w:p>
    <w:p>
      <w:r>
        <w:t>△ 温没指人，只让他先把买票人、票钱与发票时辰逐项查清。东家将原代领条留在票柜，照摊号描了一张抄记交给小满：“明早去桥口问问。原件还得留着对账。”</w:t>
      </w:r>
    </w:p>
    <w:p>
      <w:pPr>
        <w:jc w:val="right"/>
      </w:pPr>
      <w:r>
        <w:t>【E015完】</w:t>
      </w:r>
    </w:p>
    <w:p>
      <w:pPr>
        <w:pStyle w:val="Heading1"/>
      </w:pPr>
      <w:r>
        <w:t>E016《谁敢在夜市收过路钱》</w:t>
      </w:r>
    </w:p>
    <w:p>
      <w:pPr>
        <w:pStyle w:val="Heading2"/>
      </w:pPr>
      <w:r>
        <w:t>【花桥桥头·清晨｜00:00–00:33】</w:t>
      </w:r>
    </w:p>
    <w:p>
      <w:r>
        <w:t>△ 付过“桥位钱”的胡娘子将两张木凭往收费小贩面前一拍：“同一处桥口，昨夜十五文，今早又要十文？”买客被堵在桥边，挑担人侧着身才能过去。</w:t>
      </w:r>
    </w:p>
    <w:p>
      <w:r>
        <w:t>△ 小满拿出戏楼东家给她的代领条抄记，原件仍锁在戏楼票柜；抄记与胡娘子木凭都写着守炉小贩的摊号。两种凭记用途不同，还不能凭一个摊号认定两笔钱都该由他收。</w:t>
      </w:r>
    </w:p>
    <w:p>
      <w:r>
        <w:t>小贩：“我替他们占地方，还看了一夜炉火！”</w:t>
      </w:r>
    </w:p>
    <w:p>
      <w:r>
        <w:t>△ 程正要喊他退钱，温拉住她：“他说看炉，未必全是假。让他把看了谁家的炉说清。”</w:t>
      </w:r>
    </w:p>
    <w:p>
      <w:pPr>
        <w:pStyle w:val="Heading2"/>
      </w:pPr>
      <w:r>
        <w:t>【收钱的人要交代｜00:33–01:13】</w:t>
      </w:r>
    </w:p>
    <w:p>
      <w:r>
        <w:t>△ 江砚舟带值守人赶到桥头，先叫人暂停从窄口进出，问木架是谁放的。程从胡娘子柜前抬头：“胡娘子雇人搬来的。先问她，别一抬走回头又有人争货钱。”</w:t>
      </w:r>
    </w:p>
    <w:p>
      <w:r>
        <w:t>△ 胡娘子确认木架归自己的摊，亲口应下先挪。两名值守人照她指的位置抬到摊内，江见挑担人能通过，才让桥口恢复通行。商户把看炉约帖递来求他判钱，江原样推回：“这钱不是我经手的。你们自己对工。”</w:t>
      </w:r>
    </w:p>
    <w:p>
      <w:r>
        <w:t>△ 程发现他并非替她出头，转身去问胡娘子的守炉工费。</w:t>
      </w:r>
    </w:p>
    <w:p>
      <w:r>
        <w:t>△ 老孙拿出雇工铜钱，承认昨晚有人守到二更，却以为交的是桥位钱；胡娘子亮出无炉可看的空棚木凭，要求退掉那份根本没发生的守夜工。</w:t>
      </w:r>
    </w:p>
    <w:p>
      <w:r>
        <w:t>小贩把冻裂的双手伸出来：“我的活谁算？”</w:t>
      </w:r>
    </w:p>
    <w:p>
      <w:r>
        <w:t>温：“做过的按实给。没做的别收。你肯自己说清到几更吗？”</w:t>
      </w:r>
    </w:p>
    <w:p>
      <w:r>
        <w:t>小贩：“二更。三更前我得回家看孩子。”</w:t>
      </w:r>
    </w:p>
    <w:p>
      <w:r>
        <w:t>△ 老孙自己掂量，从钱袋数出二更之前应付的工钱。胡娘子收回无凭那张钱，转身在柜前对账。</w:t>
      </w:r>
    </w:p>
    <w:p>
      <w:pPr>
        <w:pStyle w:val="Heading2"/>
      </w:pPr>
      <w:r>
        <w:t>【隔街的对手｜01:13–02:02】</w:t>
      </w:r>
    </w:p>
    <w:p>
      <w:r>
        <w:t>△ 许家伙计在对街挂起受雇守炉人的姓名与班次，两户原向温问过价的商家看见牌上真有人守到三更，便带着钱去许家付定。程看着两张木凭被递出去，第一次把“只是来问价”和“钱已归别家”分开；她想照抄整张班次表，小满问：“咱夜里真有那么多人？”</w:t>
      </w:r>
    </w:p>
    <w:p>
      <w:r>
        <w:t>△ 程环视温摊收起的盆具，又看向对街许家两名准时交班的守炉人。她请两位短工分别报出一更、三更真实工价，当场一算便超了昨日的实收。老孙想压价，脚夫干脆把更牌放回：“这活我夜里真得站着，少钱不做。”程没再替老孙许诺三更，只问谁肯雇一更，银钱少就只卖一更能兑现的活。</w:t>
      </w:r>
    </w:p>
    <w:p>
      <w:r>
        <w:t>许从对街走来：“办法我不怕人学。可是写了人名，夜里得有人站在那儿。”</w:t>
      </w:r>
    </w:p>
    <w:p>
      <w:r>
        <w:t>程没接她的揶揄，只在自家招工帖上留下实际可雇的一更。</w:t>
      </w:r>
    </w:p>
    <w:p>
      <w:pPr>
        <w:pStyle w:val="Heading2"/>
      </w:pPr>
      <w:r>
        <w:t>【最后一个空位｜02:02–02:30】</w:t>
      </w:r>
    </w:p>
    <w:p>
      <w:r>
        <w:t>△ 温领人腾开桥道，灯笼车顺畅过去。</w:t>
      </w:r>
    </w:p>
    <w:p>
      <w:r>
        <w:t>△ 江确认桥口已经恢复通行，将木架占道的事实记在自己的道路簿上，没有碰任何人的售货钱匣。桥边那位推梨车的妇人来问哪里有能从里闩门的客舍，说晚上还要护着整车货钱。程不替店主担保房况，只说愿陪她到柜上看房凭；温提醒她还有今日要到坊里交的短工凭。许家那两户已付定钱的商家各自带走守夜人，程把自己写的“三更有人守”当众擦成“只守一更”。一位原打算买整夜看炉的商户看清，收回准备交的铜钱；她没有再追上去，转头让真正受雇的脚夫把当晚一更的值守位置站稳。</w:t>
      </w:r>
    </w:p>
    <w:p>
      <w:r>
        <w:t>△ 【时间省略镜头：当日下午·坊书吏案前】程、盛按首次登记写明的七日复核日，递交自己的续住房凭、已结短工记录；温只作在场见证。书吏在“来处待核”一栏下写了下一次复查日，给她们各自可继续受雇的回执，尚不是开铺资格。△ 两份回执各入自己的钱袋，不再展开第二轮问话。</w:t>
      </w:r>
    </w:p>
    <w:p>
      <w:pPr>
        <w:jc w:val="right"/>
      </w:pPr>
      <w:r>
        <w:t>【E016完】</w:t>
      </w:r>
    </w:p>
    <w:p>
      <w:pPr>
        <w:pStyle w:val="Heading1"/>
      </w:pPr>
      <w:r>
        <w:t>E017《住一晚，丢一夜》</w:t>
      </w:r>
    </w:p>
    <w:p>
      <w:pPr>
        <w:pStyle w:val="Heading2"/>
      </w:pPr>
      <w:r>
        <w:t>【城西客舍·夜｜00:00–00:37】</w:t>
      </w:r>
    </w:p>
    <w:p>
      <w:r>
        <w:t>△ 卖梨妇人拿着付清的房凭推开门，屋内却摆着两家的行囊。先占着床的一家看见她的房凭，立刻去找掌柜理论；她后退一步，紧紧抱住货钱：“我买的是带门闩的单间，不能叫我同谁拼一张床。”</w:t>
      </w:r>
    </w:p>
    <w:p>
      <w:r>
        <w:t>妇人：“掌柜，我问的是一间能锁门的屋。怎还有旁人？”</w:t>
      </w:r>
    </w:p>
    <w:p>
      <w:r>
        <w:t>掌柜：“你交的是一床钱，我也留了一床。”</w:t>
      </w:r>
    </w:p>
    <w:p>
      <w:r>
        <w:t>妇人把房凭按在柜上：“那你当时为什么没说？”</w:t>
      </w:r>
    </w:p>
    <w:p>
      <w:r>
        <w:t>△ 程、盛和温按先前在桥边说好的来陪妇人核房凭；盛刚在坊里办完回执，也陪着核这家是否真有独住房。三人恰好撞见她付钱的房内有两家行囊。程想替她吵退钱，妇人却转向掌柜：“别替我选。我今晚要么住得稳当，要么拿钱另找。”</w:t>
      </w:r>
    </w:p>
    <w:p>
      <w:pPr>
        <w:pStyle w:val="Heading2"/>
      </w:pPr>
      <w:r>
        <w:t>【店内验房｜00:37–01:15】</w:t>
      </w:r>
    </w:p>
    <w:p>
      <w:r>
        <w:t>△ 掌柜推来另一间房牌想息事，卖梨妇人却先去试门；锁扣锈得合不拢，房价又比先前多。卖梨妇人把装有全部路费的钱袋护在怀里：“我夜里要去早市，哪能把货钱扔在合住房？”旁边原先订合住房的母女也不愿被临时赶走。程站在两边行囊之间，看见“换一间”根本没解决任何人的损失。</w:t>
      </w:r>
    </w:p>
    <w:p>
      <w:r>
        <w:t>△ 掌柜只好带看第三间小房。妇人亲手试过这间门闩，床下也干净，但房价比原来高。</w:t>
      </w:r>
    </w:p>
    <w:p>
      <w:r>
        <w:t>掌柜：“这间独住，差价你补得起么？”</w:t>
      </w:r>
    </w:p>
    <w:p>
      <w:r>
        <w:t>妇人：“我看过再说。”</w:t>
      </w:r>
    </w:p>
    <w:p>
      <w:r>
        <w:t>△ 她亲手关门试闩，确认门从内能锁，才掏出余钱。程原打算挂“独住更安全”的牌，被盛拿走：“不是谁都肯多花钱独住。写明同屋几人、门闩好不好，让人自己挑。”</w:t>
      </w:r>
    </w:p>
    <w:p>
      <w:r>
        <w:t>△ 掌柜不愿把合住写得太清楚，怕老客嫌弃；妇人却当面说下回来还想住这里，前提是事先明白价和住法。</w:t>
      </w:r>
    </w:p>
    <w:p>
      <w:pPr>
        <w:pStyle w:val="Heading2"/>
      </w:pPr>
      <w:r>
        <w:t>【柜台结算｜01:15–02:04】</w:t>
      </w:r>
    </w:p>
    <w:p>
      <w:r>
        <w:t>△ 掌柜退回原房的一部分钱，再当面收小间差价。双方把“独住一间、今夜房钱、门闩完好”写在房凭背后。妇人点清剩下的路费，拎起包袱独自上楼。</w:t>
      </w:r>
    </w:p>
    <w:p>
      <w:r>
        <w:t>温对掌柜：“这位买的是能锁门的屋。您让她住好了，明日才敢把货钱带回来。”</w:t>
      </w:r>
    </w:p>
    <w:p>
      <w:r>
        <w:t>掌柜摸着收钱盒，不愿认输：“写得这样明，合住要没人住怎么办？”</w:t>
      </w:r>
    </w:p>
    <w:p>
      <w:r>
        <w:t>程：“明早试一天。愿住合房的人也许比您想的多。”</w:t>
      </w:r>
    </w:p>
    <w:p>
      <w:r>
        <w:t>△ 掌柜当面把试整理价牌的工钱交给受雇的温，约定只试一日。程帮温拿好新牌，没把这笔钱放进自己的账袋，也没许诺帮掌柜把整间客舍住满。</w:t>
      </w:r>
    </w:p>
    <w:p>
      <w:pPr>
        <w:pStyle w:val="Heading2"/>
      </w:pPr>
      <w:r>
        <w:t>【次日·客舍门口｜02:04–02:30】</w:t>
      </w:r>
    </w:p>
    <w:p>
      <w:r>
        <w:t>△ 两块新牌才挂出，一位书生就拿着昨夜的房凭奔下来，抱着被褥直抖。</w:t>
      </w:r>
    </w:p>
    <w:p>
      <w:r>
        <w:t>书生：“你们写得明白，怎么没写床脚会断？”</w:t>
      </w:r>
    </w:p>
    <w:p>
      <w:r>
        <w:t>△ 他身后半开的房门里，木床歪着一角。掌柜欲冲进去支床，温抢先叫住：“人先出来。”</w:t>
      </w:r>
    </w:p>
    <w:p>
      <w:pPr>
        <w:jc w:val="right"/>
      </w:pPr>
      <w:r>
        <w:t>【E017完】</w:t>
      </w:r>
    </w:p>
    <w:p>
      <w:pPr>
        <w:pStyle w:val="Heading1"/>
      </w:pPr>
      <w:r>
        <w:t>E018《空房不等于好房》</w:t>
      </w:r>
    </w:p>
    <w:p>
      <w:pPr>
        <w:pStyle w:val="Heading2"/>
      </w:pPr>
      <w:r>
        <w:t>【客舍二楼·接上集｜00:00–00:32】</w:t>
      </w:r>
    </w:p>
    <w:p>
      <w:r>
        <w:t>△ 书生抱被退到廊里，床脚裂开，掌柜拖木凳想垫住。木匠刚到便拦下：“断的是旧榫，垫一晚再折，人伤了谁认？”</w:t>
      </w:r>
    </w:p>
    <w:p>
      <w:r>
        <w:t>△ 书生把收钱凭摊开：“昨夜我几乎没合眼。先退房钱。”</w:t>
      </w:r>
    </w:p>
    <w:p>
      <w:r>
        <w:t>掌柜：“换你一间还不行？”</w:t>
      </w:r>
    </w:p>
    <w:p>
      <w:r>
        <w:t>△ 程往备房走去，窗扇被风一顶，整块向外斜。她停住：“这间也住不了。”</w:t>
      </w:r>
    </w:p>
    <w:p>
      <w:pPr>
        <w:pStyle w:val="Heading2"/>
      </w:pPr>
      <w:r>
        <w:t>【木匠逐间验看｜00:32–01:16】</w:t>
      </w:r>
    </w:p>
    <w:p>
      <w:r>
        <w:t>△ 木匠用小刀挑开断榫，木屑扑簌落在掌柜鞋上：“今夜再住人，这一脚得重断。”掌柜还惦记昨晚收到的钱，转身想对新来的客人卖另一间。书生将断榫举到门口，问新客：“您敢让我先坐那张床试给您看吗？”新客掉头，掌柜终于把还没挂出去的房牌收回。</w:t>
      </w:r>
    </w:p>
    <w:p>
      <w:r>
        <w:t>△ 木匠一次交出维修估价：裂榫必须换木、斜窗先卸后装，昨夜报坏的门闩另找铁匠。他当面开出三种工价，哪一项先修由掌柜自己选。掌柜另当面请温照棠按实付短工价，帮忙把今日不可售的房牌与已付客帖逐一理清；温先确认价和责任范围才动手。</w:t>
      </w:r>
    </w:p>
    <w:p>
      <w:r>
        <w:t>掌柜：“全修，今晚便少卖两间。你替我补这钱？”</w:t>
      </w:r>
    </w:p>
    <w:p>
      <w:r>
        <w:t>盛把已经收钱的客帖放在案上：“不能住的两间有客定着。今夜您是退钱，还是花钱替他们另找？”</w:t>
      </w:r>
    </w:p>
    <w:p>
      <w:r>
        <w:t>△ 书生拒绝再住原床，愿意接受同价转房，却要掌柜补昨夜失眠的房钱。掌柜先不肯，被木匠告知裂榫是上月就补过的，终于把账本拖来核实；程没有再拿木凳垫床来试运气。</w:t>
      </w:r>
    </w:p>
    <w:p>
      <w:pPr>
        <w:pStyle w:val="Heading2"/>
      </w:pPr>
      <w:r>
        <w:t>【赔付与停房｜01:16–02:04】</w:t>
      </w:r>
    </w:p>
    <w:p>
      <w:r>
        <w:t>△ 掌柜将书生安置进检过门闩和床脚的空房，按双方商定退昨夜部分房钱；另两位已订坏房的客，掌柜亲自去邻店问出同价可住的房，付差额转住。</w:t>
      </w:r>
    </w:p>
    <w:p>
      <w:r>
        <w:t>△ 木匠把带裂纹的旧榫放到柜台，掌柜咬牙亲手摘掉两块尚能收钱的房牌，按木匠开的实价先修最急的一间。候在外头的新客见房牌少了，走向别家。</w:t>
      </w:r>
    </w:p>
    <w:p>
      <w:r>
        <w:t>程见他把空房牌收起：“没修好的，今日不能再卖。”</w:t>
      </w:r>
    </w:p>
    <w:p>
      <w:r>
        <w:t>掌柜：“今日少收的钱我看见了。明日你再来替我数。”</w:t>
      </w:r>
    </w:p>
    <w:p>
      <w:r>
        <w:t>△ 温领到此前与掌柜谈妥的查房短工钱，单独装入照棠摊的钱袋；这份钱不属于程的租铺积蓄，也不冲抵客人房钱。</w:t>
      </w:r>
    </w:p>
    <w:p>
      <w:pPr>
        <w:pStyle w:val="Heading2"/>
      </w:pPr>
      <w:r>
        <w:t>【街对面整铺·傍晚｜02:04–02:30】</w:t>
      </w:r>
    </w:p>
    <w:p>
      <w:r>
        <w:t>△ 温把刚领过的查房短工钱收进照棠摊袋，随两人走到街口。程只带自己结清的零工钱到街对面看一间真正空着的整铺。</w:t>
      </w:r>
    </w:p>
    <w:p>
      <w:r>
        <w:t>△ 铺主从门内亮出押租价：押钱三百、首租一百八十。程把钱袋解开，铜钱数了两遍，索性又扎紧。</w:t>
      </w:r>
    </w:p>
    <w:p>
      <w:r>
        <w:t>程：“整间都租下来，第一天就得给四百八十？”</w:t>
      </w:r>
    </w:p>
    <w:p>
      <w:r>
        <w:t>铺主：“屋子、后院一并租。不拆。”</w:t>
      </w:r>
    </w:p>
    <w:p>
      <w:r>
        <w:t>△ 她本想伸手接钥匙，指尖停在半空；盛看见窗边漏雨的水印，朝里看了看。铺主将钥匙收回：“明日带足钱再谈。”</w:t>
      </w:r>
    </w:p>
    <w:p>
      <w:pPr>
        <w:jc w:val="right"/>
      </w:pPr>
      <w:r>
        <w:t>【E018完】</w:t>
      </w:r>
    </w:p>
    <w:p>
      <w:pPr>
        <w:pStyle w:val="Heading1"/>
      </w:pPr>
      <w:r>
        <w:t>E019《一张整铺，谁敢租》</w:t>
      </w:r>
    </w:p>
    <w:p>
      <w:pPr>
        <w:pStyle w:val="Heading2"/>
      </w:pPr>
      <w:r>
        <w:t>【坊书吏处至城东整铺·次日午后｜00:00–00:36】</w:t>
      </w:r>
    </w:p>
    <w:p>
      <w:r>
        <w:t>△ 首次七日回访此前已按期完成。如今程和盛为整间铺子的事主动再到坊里问明条件，带着各自短工回执、续住房凭与实到工账；书吏说明，这回询问不是重新发给她们本地籍贯，来处仍明写“待核”。往后租铺须提交真正签过的整铺租约、经手人和实际经营者，不得拿受雇短工回执当成商号登记。</w:t>
      </w:r>
    </w:p>
    <w:p>
      <w:r>
        <w:t>△ 到城东，昨晚那间整铺仍没租出去。铺主依旧要三百文押钱、一百八十文首租；程把自己真正结清的零工钱摊出，离四百八十差一大截。她先问漏雨处由谁修，铺主说须照契书细谈，不肯白许。</w:t>
      </w:r>
    </w:p>
    <w:p>
      <w:r>
        <w:t>程看着整间铺，兴奋地朝窗边走：“客人来做妆，等戏看货，都能在这儿问。”</w:t>
      </w:r>
    </w:p>
    <w:p>
      <w:r>
        <w:t>盛摸到屋角渗水痕：“屋顶谁修？租下第一月真没人来，谁替你付房钱？”</w:t>
      </w:r>
    </w:p>
    <w:p>
      <w:r>
        <w:t>铺主递来写好的整铺条件：“这价不拆。你们不签，还有人在外头等。”</w:t>
      </w:r>
    </w:p>
    <w:p>
      <w:pPr>
        <w:pStyle w:val="Heading2"/>
      </w:pPr>
      <w:r>
        <w:t>【屋内两笔账｜00:36–01:16】</w:t>
      </w:r>
    </w:p>
    <w:p>
      <w:r>
        <w:t>△ 门外另一个买主真把钱袋放到铺主桌上。钥匙只压在铺主手下：“今日谁付得起押钱，谁先议约。”程伸手碰到钥匙，又摸到自己袋里短少的钱，手僵住。盛没替她退，反而问铺主：“漏雨的墙谁修？押钱退的时候怎么算？”铺主不答，朝门口另一个看铺人喊价。程把手从钥匙上撤开，没签下付不起的约。</w:t>
      </w:r>
    </w:p>
    <w:p>
      <w:r>
        <w:t>△ 盛把程口袋里真正剩下的铜钱倒在桌上，只摊开她自己结清的工帖；客舍查房那两笔由温收过的钱原本就不在里面。程指着茶楼那笔四十文，盛翻开已经付过的饭钱和房钱凭让她看。铺主伸出手等押钱，程数了又数，数不出三百文。盛没打开自己的钱袋。</w:t>
      </w:r>
    </w:p>
    <w:p>
      <w:r>
        <w:t>程：“要是明日真有三位客来呢？”</w:t>
      </w:r>
    </w:p>
    <w:p>
      <w:r>
        <w:t>盛：“那是明日的生意。铺主今日要收的钱，你拿得出来吗？”</w:t>
      </w:r>
    </w:p>
    <w:p>
      <w:r>
        <w:t>△ 程又摸一遍钱袋，自己先摇了头。</w:t>
      </w:r>
    </w:p>
    <w:p>
      <w:r>
        <w:t>△ 门外女食客问起妆约，程立刻迎去，发现对方只想问价，并不愿留下定钱。她把那张空白预约帖放回袖里：问的人不少，真正愿先付钱的人没有。她将问妆的八人、肯留下时辰的两人、实际付钱的一人分别在草纸上点出，不把走过门口的人叫作生意。她望向漏雨的房角，第一次意识到就算拿到门钥匙，明日也未必有钱补瓦。</w:t>
      </w:r>
    </w:p>
    <w:p>
      <w:pPr>
        <w:pStyle w:val="Heading2"/>
      </w:pPr>
      <w:r>
        <w:t>【次日·临街试招｜01:16–02:05】</w:t>
      </w:r>
    </w:p>
    <w:p>
      <w:r>
        <w:t>△ 铺主同意她付一日使用费在门口试摆，仍不为她保留整铺。程在一张纸的两侧亲记停步询价的人与真正付钱的人：十余人停步，只有一户付钱请她核当日路线。她想把这户记成“熟客”，可人家连明日来不来都没答应。另一位赶车妇人嫌路远转身走掉，程追出两步又停住：她卖的是及时兑现的带路，并非站在门口便自然有人付钱。</w:t>
      </w:r>
    </w:p>
    <w:p>
      <w:r>
        <w:t>△ 盛把一日场租扣出，所得还差两文。程看到一位老妇反把自己的路线图带给邻街新客，心里又燃起希望，伸手摸整铺钥匙。</w:t>
      </w:r>
    </w:p>
    <w:p>
      <w:r>
        <w:t>△ 铺主把钥匙交给能现付足数的人。程看着整把钥匙从自己手边交出去，没有追问拆租：她要的是能自己定规矩的完整铺子。盛带她看两间真正开业的邻铺，一家门前排着等货车的脚夫，另一家顾客全是晚间赴席的人。程第一次认真问：“咱若有了店，先接哪种真肯付钱的客？总不能靠满街临时找事做。”盛：“先把今天看见的记下，别把她们的钱算成咱的。”</w:t>
      </w:r>
    </w:p>
    <w:p>
      <w:pPr>
        <w:pStyle w:val="Heading2"/>
      </w:pPr>
      <w:r>
        <w:t>【雨后梨车·02:05–02:30】</w:t>
      </w:r>
    </w:p>
    <w:p>
      <w:r>
        <w:t>△ 程揣着自己写过字号、却还没钱做成木牌的草纸回到客舍街口。她在店门前等了一整日，过路人肯问两句，却没人愿为“以后可能用得上”先付钱。前两日得她陪同看房的卖梨妇人推着湿透的梨车来，认出了程：“你还找人做买卖？我的货今天就得卖出去。”这回有人求的是当场的货、当场的结果。</w:t>
      </w:r>
    </w:p>
    <w:p>
      <w:r>
        <w:t>妇人：“那夜你帮我问明房钱。明早我这车梨卖不完，回去路费就没了。你有法子，敢来试一天？”</w:t>
      </w:r>
    </w:p>
    <w:p>
      <w:r>
        <w:t>△ 程掀开筐布，底下几只梨已经压出暗斑。她没答“保准卖光”，只问：“几筐？您肯让我挑开看看吗？”</w:t>
      </w:r>
    </w:p>
    <w:p>
      <w:pPr>
        <w:jc w:val="right"/>
      </w:pPr>
      <w:r>
        <w:t>【E019完】</w:t>
      </w:r>
    </w:p>
    <w:p>
      <w:pPr>
        <w:pStyle w:val="Heading1"/>
      </w:pPr>
      <w:r>
        <w:t>E020《梨市上卖的到底是什么》</w:t>
      </w:r>
    </w:p>
    <w:p>
      <w:pPr>
        <w:pStyle w:val="Heading2"/>
      </w:pPr>
      <w:r>
        <w:t>【梨市·清晨｜00:00–00:34】</w:t>
      </w:r>
    </w:p>
    <w:p>
      <w:r>
        <w:t>△ 车行临时将出城时辰提前，卖梨妇人推车赶到时，原订她梨的两名脚夫已走了。她不肯先白送一筐梨给饭铺换招牌，程便请她把今日肯卖的三档梨逐一指明：未伤的供赶路客直接买，轻压的当日做食，破烂腐坏的当场挑出，不能假作好货。她扯开筐布，最上层一只梨磕烂，汁水滴到买客的铜钱上。</w:t>
      </w:r>
    </w:p>
    <w:p>
      <w:r>
        <w:t>买客：“你这梨压成这样，还照好梨收钱？”</w:t>
      </w:r>
    </w:p>
    <w:p>
      <w:r>
        <w:t>△ 妇人把钱往回推，想拿好果遮住伤果。程刚上手，妇人便拦：“车是我的，挑坏了你赔？”</w:t>
      </w:r>
    </w:p>
    <w:p>
      <w:r>
        <w:t>程收手：“您先切一只看看。值不值这个价，您自己说。”</w:t>
      </w:r>
    </w:p>
    <w:p>
      <w:pPr>
        <w:pStyle w:val="Heading2"/>
      </w:pPr>
      <w:r>
        <w:t>【试卖两筐｜00:34–01:17】</w:t>
      </w:r>
    </w:p>
    <w:p>
      <w:r>
        <w:t>△ 妇人亲手剖开一只撞伤梨：外伤处已经发软，里头仍有能吃的果肉。她把新鲜完整果、当天要吃掉的撞伤果分两筐，坏透的由女儿挑出不卖；每一筐贴出不同的真价，并没有拿好果遮坏果。</w:t>
      </w:r>
    </w:p>
    <w:p>
      <w:r>
        <w:t>程想把好梨价抬高，第一位买客听完就走。她脸上僵了一下，改问：“今早谁还要带梨上路？”</w:t>
      </w:r>
    </w:p>
    <w:p>
      <w:r>
        <w:t>妇人：“先前那两个脚夫一走，没人肯买这么多。”</w:t>
      </w:r>
    </w:p>
    <w:p>
      <w:r>
        <w:t>△ 赶车人拎走一袋完整梨，食肆伙计却拣起筐底磕伤的果子，问今天能煮几锅。程原想举起同一张价牌，卖梨妇人伸手按住：“他买整筐做汤，怎能照你一枚一枚的价算？”程收起牌子，让买主各自说能要多少、何时来取。妇人自己分别报给两类买主。她没有再给梨作花哨的新名，只请妇人自己叫住候车旅客，许他们看实物、按自己要的份量付款。妇人自定价钱，第一筐才卖空，程便要招第二拨赶车客；妇人一看日影，立刻盖上剩下的好梨：“再卖，我赶不上送食肆的那一筐。”程把吆喝收住，照先约领短工钱，不碰梨价。</w:t>
      </w:r>
    </w:p>
    <w:p>
      <w:pPr>
        <w:pStyle w:val="Heading2"/>
      </w:pPr>
      <w:r>
        <w:t>【错过的生意｜01:17–02:01】</w:t>
      </w:r>
    </w:p>
    <w:p>
      <w:r>
        <w:t>△ 一位妇人带病后初愈的孩子来买软梨，程差点直接卖给她。隔壁摊主提醒自己的梨更合适，孩子母亲看过后选了隔壁的。</w:t>
      </w:r>
    </w:p>
    <w:p>
      <w:r>
        <w:t>卖梨妇人气得瞪程：“你把客送给人家？”</w:t>
      </w:r>
    </w:p>
    <w:p>
      <w:r>
        <w:t>程：“她要的是给孩子煮着吃的。您这里哪筐肯让她自己挑？”</w:t>
      </w:r>
    </w:p>
    <w:p>
      <w:r>
        <w:t>妇人忍着气不答，转头把易伤的一筐卖给愿意当日熬汤的食肆，只收了比原想少的钱。她也承认，若没分开，剩梨明日只能烂掉。</w:t>
      </w:r>
    </w:p>
    <w:p>
      <w:r>
        <w:t>△ 买完整梨的客人又称走两斤，铜钱确实落进卖梨妇人的匣。食肆伙计掀开筐布查看受压的梨，要求以后按当天实际送到的用量结钱，不接受明天未见货先付一车钱；卖梨妇人亲口答应明晨先供食肆，再卖候车客，余货好坏由她自己担。程只领约好的半日工钱；新供货路归妇人自己掌握，她不靠程明天再来才能卖。</w:t>
      </w:r>
    </w:p>
    <w:p>
      <w:pPr>
        <w:pStyle w:val="Heading2"/>
      </w:pPr>
      <w:r>
        <w:t>【汤肆门前｜02:01–02:30】</w:t>
      </w:r>
    </w:p>
    <w:p>
      <w:r>
        <w:t>△ 食肆伙计赶来，眼见梨筐要送进厨间，一把按住：“先别进！昨晚喝汤的客人正堵门，说喝坏了肚子。”</w:t>
      </w:r>
    </w:p>
    <w:p>
      <w:r>
        <w:t>卖梨妇人：“我今早才把梨送来！昨晚那锅，关我什么事？”</w:t>
      </w:r>
    </w:p>
    <w:p>
      <w:r>
        <w:t>△ 门前一位食客把汤碗推翻，热汤溅上掌柜的鞋。程看着尚未跨门的梨筐，朝伙计问：“昨晚的汤，谁留着？”</w:t>
      </w:r>
    </w:p>
    <w:p>
      <w:pPr>
        <w:jc w:val="right"/>
      </w:pPr>
      <w:r>
        <w:t>【E020完】</w:t>
      </w:r>
    </w:p>
    <w:p>
      <w:pPr>
        <w:pStyle w:val="Heading1"/>
      </w:pPr>
      <w:r>
        <w:t>E021《一碗汤的锅是谁的》</w:t>
      </w:r>
    </w:p>
    <w:p>
      <w:pPr>
        <w:pStyle w:val="Heading2"/>
      </w:pPr>
      <w:r>
        <w:t>【食肆后厨·午前｜00:00–00:35】</w:t>
      </w:r>
    </w:p>
    <w:p>
      <w:r>
        <w:t>△ 掌柜捧着一碗昨夜的剩汤要给围观者闻，厨娘夺过碗：“别端出去！你先把旧锅停了。”她把剩汤单独封存、记明取自昨晚哪口锅，自己停用旧料，先给今日等饭的人说明哪些东西暂时不能卖。程没有在病因未明时指认送梨妇人；梨还在门外，昨日那锅本就不可能用到她今早的梨。</w:t>
      </w:r>
    </w:p>
    <w:p>
      <w:r>
        <w:t>△ 今晨梨筐仍在门外，昨夜喝汤的客人却已捂着肚子来讨说法。掌柜眼看午市将至，伸手去揭新锅盖，厨娘挡住。</w:t>
      </w:r>
    </w:p>
    <w:p>
      <w:r>
        <w:t>厨娘：“新锅还没滚。您若非要卖，叫谁替你认这锅？”</w:t>
      </w:r>
    </w:p>
    <w:p>
      <w:r>
        <w:t>程把原想写的“梨汤有问题”几个字擦掉：“梨今早才来，先别往人身上推。”</w:t>
      </w:r>
    </w:p>
    <w:p>
      <w:pPr>
        <w:pStyle w:val="Heading2"/>
      </w:pPr>
      <w:r>
        <w:t>【谁喝了哪一锅｜00:35–01:18】</w:t>
      </w:r>
    </w:p>
    <w:p>
      <w:r>
        <w:t>△ 盛把昨夜收钱的席号与今晨做汤的时辰摆开，叫真正看过出锅的伙计分别指认。两位喊腹痛的食客都说昨夜喝过旧汤，仍不能由此断定病因。</w:t>
      </w:r>
    </w:p>
    <w:p>
      <w:r>
        <w:t>掌柜：“总不能谁喊疼我都退钱。”</w:t>
      </w:r>
    </w:p>
    <w:p>
      <w:r>
        <w:t>温：“那请本地郎中给人看。昨夜卖了哪几碗，账在您店里。”</w:t>
      </w:r>
    </w:p>
    <w:p>
      <w:r>
        <w:t>△ 厨娘发现昨夜剩汤气味不对，自行停卖并留样；今晨新汤尚未出锅，她不许伙计用同一个锅盖掩盖未完成的出餐。是否由这锅汤引起腹痛，仍待郎中判断。掌柜吩咐人请郎中，把真正喝过旧汤的两位客人请到一旁坐下。</w:t>
      </w:r>
    </w:p>
    <w:p>
      <w:pPr>
        <w:pStyle w:val="Heading2"/>
      </w:pPr>
      <w:r>
        <w:t>【午市损失｜01:18–02:04】</w:t>
      </w:r>
    </w:p>
    <w:p>
      <w:r>
        <w:t>△ 新汤开锅时，三桌等不及的客人已经去了隔壁，空凳对着冒汽的灶。掌柜把昨天两桌真实喝过旧汤的汤钱退到客人手里，另付郎中出诊钱；病因仍待诊察，退钱是先行安抚，不等于认定是哪锅汤致病。</w:t>
      </w:r>
    </w:p>
    <w:p>
      <w:r>
        <w:t>程想挂“今后绝不出事”，厨娘笑不出来：“你能替我守一整夜的灶？”</w:t>
      </w:r>
    </w:p>
    <w:p>
      <w:r>
        <w:t>程把那块空白牌放回案下，只拿三只实际端得出的新汤碗摆在门边：“先让人看见这三碗吧。卖完再说后头的。”</w:t>
      </w:r>
    </w:p>
    <w:p>
      <w:r>
        <w:t>△ 厨娘把郎中可能要看的旧汤先单独封好，另把不能再卖的余汤倒进废汤桶；她自己洗净锅、用新料做眼前已经确认等饭的三碗。掌柜想把旧锅价牌盖上“今日新做”继续挂在柜口，厨娘把价牌拿走：“新锅我愿做，隔夜那锅是谁让留的，得先照实问。再叫我一人背坏名，我明日不接这灶。”掌柜听见后厨真要没人掌勺，只好亲自去叫郎中。她不再让客人因“锅里还有”而被强卖隔夜汤。程想给新做法画牌，厨娘将勺递给她看：“好看不顶饿。三碗端出去，若有人肯回头点第四碗，再谈改牌。”三位客人确实喝完付清这三碗，却没有当场替她们预付下一整日的钱。</w:t>
      </w:r>
    </w:p>
    <w:p>
      <w:pPr>
        <w:pStyle w:val="Heading2"/>
      </w:pPr>
      <w:r>
        <w:t>【收灶后的新话题｜02:04–02:30】</w:t>
      </w:r>
    </w:p>
    <w:p>
      <w:r>
        <w:t>△ 门口又来两名脚夫，问还能不能一次交七日饭钱。厨娘扭头对程说：“车行这几日天天改发车，你听听他们明日还在不在城里。”</w:t>
      </w:r>
    </w:p>
    <w:p>
      <w:r>
        <w:t>△ 一个脚夫把预交饭簿拍在案上：“我明日那顿不吃了。车行今夜出城，您这钱怎么算？”</w:t>
      </w:r>
    </w:p>
    <w:p>
      <w:pPr>
        <w:jc w:val="right"/>
      </w:pPr>
      <w:r>
        <w:t>【E021完】</w:t>
      </w:r>
    </w:p>
    <w:p>
      <w:pPr>
        <w:pStyle w:val="Heading1"/>
      </w:pPr>
      <w:r>
        <w:t>E022《七日饭钱先交了》</w:t>
      </w:r>
    </w:p>
    <w:p>
      <w:pPr>
        <w:pStyle w:val="Heading2"/>
      </w:pPr>
      <w:r>
        <w:t>【食肆柜前·午后｜00:00–00:33】</w:t>
      </w:r>
    </w:p>
    <w:p>
      <w:r>
        <w:t>△ 脚夫的饭簿已划去六格，第七格空着。后头另外两位脚夫看见他真能领回未吃那餐的钱，没有跟着起哄退全部饭钱，而是各自问明自己哪天还在城里；食肆也由此决定今后先问车行大致发车日，再卖跨多日的饭约。车行刚贴了提前发车的牌，他把包袱扛在肩上：“明日的饭我吃不上。您给我补到下月，谁来吃？”</w:t>
      </w:r>
    </w:p>
    <w:p>
      <w:r>
        <w:t>掌柜：“米我照七天买了。你说走就走，我的米钱怎么办？”</w:t>
      </w:r>
    </w:p>
    <w:p>
      <w:r>
        <w:t>△ 程望见后厨刚停锅亏过一笔，没再说“退了就是”。</w:t>
      </w:r>
    </w:p>
    <w:p>
      <w:pPr>
        <w:pStyle w:val="Heading2"/>
      </w:pPr>
      <w:r>
        <w:t>【谁承担改期｜00:33–01:15】</w:t>
      </w:r>
    </w:p>
    <w:p>
      <w:r>
        <w:t>△ 盛把饭簿和原约放到同一案面。原约写明哪日供饭，没有写离城不退；已吃过的六顿不动，剩下一顿仍得解决。</w:t>
      </w:r>
    </w:p>
    <w:p>
      <w:r>
        <w:t>程：“能带走一份饭吗？”</w:t>
      </w:r>
    </w:p>
    <w:p>
      <w:r>
        <w:t>脚夫试过掌柜拿来的干粮，摇头：“我一路得过渡口，带不了这锅。”</w:t>
      </w:r>
    </w:p>
    <w:p>
      <w:r>
        <w:t>△ 旁边另一位脚夫却愿改日补吃，亲口选了补餐日期。两人的选择不同，掌柜不能用同一张下月木牌打发。</w:t>
      </w:r>
    </w:p>
    <w:p>
      <w:pPr>
        <w:pStyle w:val="Heading2"/>
      </w:pPr>
      <w:r>
        <w:t>【柜前兑现｜01:15–02:01】</w:t>
      </w:r>
    </w:p>
    <w:p>
      <w:r>
        <w:t>△ 掌柜翻出收饭钱时写的每餐价，照原价退了先走脚夫未用的一顿，实付铜钱落到脚夫手心；愿改期的另一位仍拿原簿，改期由双方各按一笔。掌柜不能把买下的米都当成已卖出的七餐。程没有拿自己的工钱替掌柜补亏，也没叫他白赠饭来招客。</w:t>
      </w:r>
    </w:p>
    <w:p>
      <w:r>
        <w:t>△ 掌柜拆下“七日饭票一概不退”的旧牌，改挂两种真正能履行的选择：来店当日现买，以及只预留次日一顿的短帖。原本已经实付多日的旧客照原约逐个处理，不把新规倒追到旧钱上。</w:t>
      </w:r>
    </w:p>
    <w:p>
      <w:r>
        <w:t>掌柜盯着被擦去六格的旧饭牌：“我原以为先收七日，锅里就不会空。”</w:t>
      </w:r>
    </w:p>
    <w:p>
      <w:r>
        <w:t>盛：“可车行日日改时，你今早已买的米还在锅边。”</w:t>
      </w:r>
    </w:p>
    <w:p>
      <w:r>
        <w:t>△ 掌柜亲自把只预留次日一顿的新牌挂好。</w:t>
      </w:r>
    </w:p>
    <w:p>
      <w:r>
        <w:t>△ 两名脚夫只买当日两顿，当面付钱，厨娘端出热汤；掌柜看着“七日预收”的空钱格，虽舍不得那笔大现钱，却不必再替未来六天备饭。隔壁书铺少年抱书跑过，抬眼见车行改时牌，连汤都顾不上买，直奔柜前。程认出：同一次改车时辰，已经让两门生意失去了原来的客人。</w:t>
      </w:r>
    </w:p>
    <w:p>
      <w:pPr>
        <w:pStyle w:val="Heading2"/>
      </w:pPr>
      <w:r>
        <w:t>【书袋里的旧凭｜02:01–02:30】</w:t>
      </w:r>
    </w:p>
    <w:p>
      <w:r>
        <w:t>△ 跑腿少年抱着书挤到柜前，书角露出新折痕，旧借帖被汗浸皱：“车行改了时辰，我赶着来还。那边新贴一张牌，忽然要扣三倍押钱！”</w:t>
      </w:r>
    </w:p>
    <w:p>
      <w:r>
        <w:t>程：“借的时候也写三倍了？”</w:t>
      </w:r>
    </w:p>
    <w:p>
      <w:r>
        <w:t>少年摇头，把旧借帖递来，背面压着一张今日才写的告示。</w:t>
      </w:r>
    </w:p>
    <w:p>
      <w:pPr>
        <w:jc w:val="right"/>
      </w:pPr>
      <w:r>
        <w:t>【E022完】</w:t>
      </w:r>
    </w:p>
    <w:p>
      <w:pPr>
        <w:pStyle w:val="Heading1"/>
      </w:pPr>
      <w:r>
        <w:t>E023《新贴的三倍赔》</w:t>
      </w:r>
    </w:p>
    <w:p>
      <w:pPr>
        <w:pStyle w:val="Heading2"/>
      </w:pPr>
      <w:r>
        <w:t>【书铺柜前｜00:00–00:34】</w:t>
      </w:r>
    </w:p>
    <w:p>
      <w:r>
        <w:t>△ 书铺东家将“三倍赔”的新木牌压在少年的旧借帖上。少年书袋还没放下：“我借的时候根本没这牌！”</w:t>
      </w:r>
    </w:p>
    <w:p>
      <w:r>
        <w:t>△ 程抬手想把木牌掀掉，盛接过旧借帖：“书角折了是事实。先看借时怎么讲的。”</w:t>
      </w:r>
    </w:p>
    <w:p>
      <w:pPr>
        <w:pStyle w:val="Heading2"/>
      </w:pPr>
      <w:r>
        <w:t>【损伤由谁估价｜00:34–01:16】</w:t>
      </w:r>
    </w:p>
    <w:p>
      <w:r>
        <w:t>△ 旧帖写着误期按日、损伤照实修补。少年认了两日误期，也承认折角；东家怕所有人今后都随便折书，不肯只收几文。程让他把补书师傅请来，没自己给修补定价。</w:t>
      </w:r>
    </w:p>
    <w:p>
      <w:r>
        <w:t>△ 补书师傅摆出两张同质细纸，当面指出只需贴补折角再压平过夜；这笔实工钱今天能报，修补是否如初得明天验。东家还想扣新牌写的三倍押钱，少年却拿出自己借书那日盖过章的旧借帖：“您照今天的牌收，明日别人也不敢把书借回去了。”东家看向门前正在掏押钱、听到争执便犹豫要不要借书的两名新客，终照旧约扣逾期与补缀工钱，当面退给少年余押。少年确认钱到手、将书留给师傅，急匆匆朝车行跑去；他走得快不是因为爱打官司，而是这笔钱还得拿去交下一趟差。</w:t>
      </w:r>
    </w:p>
    <w:p>
      <w:pPr>
        <w:pStyle w:val="Heading2"/>
      </w:pPr>
      <w:r>
        <w:t>【另一个做买卖的人｜01:16–02:02】</w:t>
      </w:r>
    </w:p>
    <w:p>
      <w:r>
        <w:t>△ 顾娘子原是来找补簿师傅修车行抄账封皮的，亲眼见到书铺按旧约退押钱。她把两张抄凭翻到盛面前：“我主栈要给二十个人发工钱。车行临时改时，钱记在两页上，我的账房说是两趟。明日开库，你敢不敢来看看？”</w:t>
      </w:r>
    </w:p>
    <w:p>
      <w:r>
        <w:t>盛：“我能核主栈这一车两页账。别家仓、整船货，我没看过。”</w:t>
      </w:r>
    </w:p>
    <w:p>
      <w:r>
        <w:t>顾娘子：“我就是要你查清，别替我抓贼。”</w:t>
      </w:r>
    </w:p>
    <w:p>
      <w:r>
        <w:t>△ 顾娘子亲手在“次日午前交主栈一册”旁画圈：“二十个人等着领钱。过了午前，就别收这笔急钱。”她从钱袋数出此次核一册的议定工价，指明交单验过才付。程看见另两栈账页，张口想替盛也应了。盛合上那两页：“先做这一册。别人等的不是一句我能行。”顾收起未议的两栈询帖。</w:t>
      </w:r>
    </w:p>
    <w:p>
      <w:pPr>
        <w:pStyle w:val="Heading2"/>
      </w:pPr>
      <w:r>
        <w:t>【借帖变成工约｜02:02–02:30】</w:t>
      </w:r>
    </w:p>
    <w:p>
      <w:r>
        <w:t>△ 顾的跟车伙计折回来，脸发白，手里只抱两本抄账：“东家，原账被车行带走了！柜上的装卸工还等着领今日工钱。”</w:t>
      </w:r>
    </w:p>
    <w:p>
      <w:r>
        <w:t>顾娘子：“是谁让它上车的？”</w:t>
      </w:r>
    </w:p>
    <w:p>
      <w:r>
        <w:t>伙计：“我只知道今早出了门，不知道谁叫装的。”</w:t>
      </w:r>
    </w:p>
    <w:p>
      <w:r>
        <w:t>△ 盛望向已盖过印的工约：“明日先看货和实际出车凭。没有原账，我不会先说谁偷了钱。”</w:t>
      </w:r>
    </w:p>
    <w:p>
      <w:pPr>
        <w:jc w:val="right"/>
      </w:pPr>
      <w:r>
        <w:t>【E023完】</w:t>
      </w:r>
    </w:p>
    <w:p>
      <w:pPr>
        <w:pStyle w:val="Heading1"/>
      </w:pPr>
      <w:r>
        <w:t>E024《同一车货，两笔错账》</w:t>
      </w:r>
    </w:p>
    <w:p>
      <w:pPr>
        <w:pStyle w:val="Heading2"/>
      </w:pPr>
      <w:r>
        <w:t>【顾家货栈·早｜00:00–00:36】</w:t>
      </w:r>
    </w:p>
    <w:p>
      <w:r>
        <w:t>△ 顾娘子把两份抄账摊开，一页写“订车”，另一页写“出车”，同一车米却两次计入“已付”。车夫就在门外等工钱。</w:t>
      </w:r>
    </w:p>
    <w:p>
      <w:r>
        <w:t>顾娘子：“少掉的那笔谁拿了？查不出，今天二十个人的工钱就得往后拖。”</w:t>
      </w:r>
    </w:p>
    <w:p>
      <w:r>
        <w:t>盛：“先别说谁拿。今早谁在，叫他指一次。”</w:t>
      </w:r>
    </w:p>
    <w:p>
      <w:pPr>
        <w:pStyle w:val="Heading2"/>
      </w:pPr>
      <w:r>
        <w:t>【仓里真正走过的车｜00:36–01:18】</w:t>
      </w:r>
    </w:p>
    <w:p>
      <w:r>
        <w:t>△ 盛同库吏实点尚在仓中的米，查出一张“出车”凭只有订车印、没有收货人签名。车行临时改班后，账房误将准备发车写成了已经出车；另一张实际发生的脚钱没有入账，才使两页差额看上去像两车米的进货款。</w:t>
      </w:r>
    </w:p>
    <w:p>
      <w:r>
        <w:t>△ 盛最初也把两页都当已付，见真正的车夫拿出脚单，才把自己的第一判断划掉。车夫指着未领的那笔脚钱：“你们多算一车米，真该给我的倒没算。”盛把应付脚钱移到最上方，先请顾娘子核准，再让工资匣打开。</w:t>
      </w:r>
    </w:p>
    <w:p>
      <w:r>
        <w:t>盛：“我刚才说重付一车米，是我看错。您现在欠的是那趟真的车脚，不是丢了一车米。”</w:t>
      </w:r>
    </w:p>
    <w:p>
      <w:r>
        <w:t>顾娘子不夸她，先核车夫的收条，再向账房问明为何未记。</w:t>
      </w:r>
    </w:p>
    <w:p>
      <w:pPr>
        <w:pStyle w:val="Heading2"/>
      </w:pPr>
      <w:r>
        <w:t>【算对了也得付钱｜01:18–02:02】</w:t>
      </w:r>
    </w:p>
    <w:p>
      <w:r>
        <w:t>△ 顾娘子把本来误以为失踪的一车米款留在自己账房，另从实有周转钱袋里拨出真欠的车脚；车夫点清后发车。先排队的装卸工亲眼看到账房重新开工资匣，按各自工时凭领取工钱。其余人的工钱由账房照同一批已核工时簿继续发放，顾娘子在场监督。盛没有宣称替顾家赚了一车米，她保住的是被误记拖住的发薪日。盛按约领走这一册的核查工钱，拒绝把未看过的两处交货点一并签上。</w:t>
      </w:r>
    </w:p>
    <w:p>
      <w:r>
        <w:t>程带来两碗热米饭，盛还在核最后一张脚单。程没催她，去门口看装卸工按已核工时逐个领钱。一名女工收钱后立刻给门外等候的孩子买了热饼；盛交出最后一张签收凭时，两碗饭都已凉了。</w:t>
      </w:r>
    </w:p>
    <w:p>
      <w:r>
        <w:t>盛：“早凉了。”程：“我看见那个抱孩子的拿到钱了。先吃，下一趟车可不等你。”</w:t>
      </w:r>
    </w:p>
    <w:p>
      <w:r>
        <w:t>△ 最后一名女工领到工钱，先在顾娘子面前点清，转身买了一包热食带给等在门口的孩子。顾把下一期主仓询帖推到盛手边，又按住帖角：“这次账是对的，交单差一点晚。下次申时不到我手，车照走。”盛先问真正截单的时辰，在自己的空帖上写清，没答应另外两栈。顾仍把那张新询价帖收回等她考虑。盛没有为取悦客户就把另外两栈也写进报价；她的生意赢在可靠，不在一次接三处的虚名。</w:t>
      </w:r>
    </w:p>
    <w:p>
      <w:pPr>
        <w:pStyle w:val="Heading2"/>
      </w:pPr>
      <w:r>
        <w:t>【旧押记｜02:02–02:30】</w:t>
      </w:r>
    </w:p>
    <w:p>
      <w:r>
        <w:t>△ 顾给温看另两处交货点的商号名单，温忽然发现一个形状熟悉的旧押记。那只是相近的旧标，尚不能证明与失散的妹妹有关。</w:t>
      </w:r>
    </w:p>
    <w:p>
      <w:r>
        <w:t>温：“这号的人如今在哪儿？”</w:t>
      </w:r>
    </w:p>
    <w:p>
      <w:r>
        <w:t>顾娘子：“鹭津。你认识？”</w:t>
      </w:r>
    </w:p>
    <w:p>
      <w:r>
        <w:t>△ 温紧紧压着纸边，没答。盛收起自己的工约，程先看温，再看门外运货的队伍。</w:t>
      </w:r>
    </w:p>
    <w:p>
      <w:r>
        <w:t>△ 主事的招帖伙计正沿街请有实绩的商户参加翌日头场承办比选，把“须具受雇人手与已签商户”写在门前木牌上。程收了一份条款，却没让顾娘子把查仓委托改签成她的办场凭。盛瞥了她一眼：“你若真去，拿自己的客约。”</w:t>
      </w:r>
    </w:p>
    <w:p>
      <w:pPr>
        <w:jc w:val="right"/>
      </w:pPr>
      <w:r>
        <w:t>【E024完】</w:t>
      </w:r>
    </w:p>
    <w:p>
      <w:pPr>
        <w:pStyle w:val="Heading1"/>
      </w:pPr>
      <w:r>
        <w:t>E025《头场只给一家》</w:t>
      </w:r>
    </w:p>
    <w:p>
      <w:pPr>
        <w:pStyle w:val="Heading2"/>
      </w:pPr>
      <w:r>
        <w:t>【百业夜集主事厅·日｜00:00–00:34】</w:t>
      </w:r>
    </w:p>
    <w:p>
      <w:r>
        <w:t>△ 金漆“头场”牌下，四家商户将已签承办帖逐张摆上长案。许曼娘拿来自己真正雇过的两名熟手工约，主事逐一查当晚是否还接别的场；她也只能在能兑现的时辰里报价，不靠身份直接占位。程只有两家小摊同意书，见名额不够便伸手想把盛的查仓约也算成承接人手。盛把约帖抽回：“顾娘子请我查账。我去给你站夜集，谁替顾家交单？”程沉默片刻收回手；头场主持人眼前，见月少的不是一张漂亮承诺，而是真正能雇来干活的人。</w:t>
      </w:r>
    </w:p>
    <w:p>
      <w:r>
        <w:t>△ 许曼娘已带来受雇迎客的伙计和四家确实签过的商户。糕铺东家当众说上回误场，许家付了自己该付的车钱，这次他还肯跟她。</w:t>
      </w:r>
    </w:p>
    <w:p>
      <w:pPr>
        <w:pStyle w:val="Heading2"/>
      </w:pPr>
      <w:r>
        <w:t>【输的是承接力｜00:34–01:15】</w:t>
      </w:r>
    </w:p>
    <w:p>
      <w:r>
        <w:t>△ 主事让两家当场试演最忙时的接客流程。程想让老孙去引座，老孙却得守自己的炉；她想借胡娘子一处座，胡娘子还没答应。</w:t>
      </w:r>
    </w:p>
    <w:p>
      <w:r>
        <w:t>△ 许的伙计一人核钱、一人带座，事前谈妥的糕铺与戏席都能接上。木牌交到许手里。许家四张真签帖由伙计立刻分给自家客户去认，程手里两张还没拿到商户亲签的空栏原封不动。她望见那些已付钱的人跟着许的伙计走，才把自己想写的“全场我包”划去：这场她输的是已经到场的人手和客信，而不只是牌子。</w:t>
      </w:r>
    </w:p>
    <w:p>
      <w:r>
        <w:t>许：“客是我家自己约来的。你那两家若试成，也别算在我头上。”</w:t>
      </w:r>
    </w:p>
    <w:p>
      <w:pPr>
        <w:pStyle w:val="Heading2"/>
      </w:pPr>
      <w:r>
        <w:t>【另一张完整场约｜01:15–02:02】</w:t>
      </w:r>
    </w:p>
    <w:p>
      <w:r>
        <w:t>△ 夜集主事拿出尚未承办的“晨场妆礼试演”整场邀约：次日夜场前的一日晨间使用整座小戏台，承办者自己付台租、雇妆娘、收自己的客钱；原先没有人肯出钱接。两名赶次日早船的女客正对着许家排满的预约牌发愁。其一先前亲自问过许家的妆席，许的伙计曾说明：许已答应六位夜客，不会为了新客临时添晨班；两人未交定钱、也未签许家约。</w:t>
      </w:r>
    </w:p>
    <w:p>
      <w:r>
        <w:t>程听见便问：“早船前要赴宴妆？我明早能做两位，时辰和样妆给你们先看。赶不上我不接。”</w:t>
      </w:r>
    </w:p>
    <w:p>
      <w:r>
        <w:t>女客：“许家有真伙计，接不了也说清。你一个人，凭什么说明早做得完？”</w:t>
      </w:r>
    </w:p>
    <w:p>
      <w:r>
        <w:t>△ 程在次晨候客帖上划去“散客随到随接”，只留下这两位真有赶船需要的空档；再请她们看当场演示的可做妆样，把开席、收尾、步行至码头的时辰一项项说明。两位客分别比较许家的空档与程的实际能力，自己选择次晨的程，各付十文定钱，约价各四十五文；两张实名约帖均注明只付晨妆，不买夜场座票。阿梅尚未受雇，程只答应由自己亲做能完成的样式，不写“包教每人都满意”。</w:t>
      </w:r>
    </w:p>
    <w:p>
      <w:r>
        <w:t>△ 主事看过两份真约，才同意她按三十五文台租承办一整场晨间试演。程亲手付租，拿到完整晨场使用帖，不替夜场接任何票责。</w:t>
      </w:r>
    </w:p>
    <w:p>
      <w:pPr>
        <w:pStyle w:val="Heading2"/>
      </w:pPr>
      <w:r>
        <w:t>【下一笔隐患｜02:02–02:30】</w:t>
      </w:r>
    </w:p>
    <w:p>
      <w:r>
        <w:t>△ 程抱着晨场邀约出门，老孙和胡娘子请她帮忙写两摊联合招客的牌。她急着赶去准备晨场，把“买饼、坐席”挤写成“饼席”，两家都以为另一家会解释收钱范围。</w:t>
      </w:r>
    </w:p>
    <w:p>
      <w:r>
        <w:t>△ 夜集开售，一名女客举起两张“五文”收钱凭，指着同一张座位：“你们都收了我坐席钱。那我究竟坐谁家的？”</w:t>
      </w:r>
    </w:p>
    <w:p>
      <w:pPr>
        <w:jc w:val="right"/>
      </w:pPr>
      <w:r>
        <w:t>【E025完】</w:t>
      </w:r>
    </w:p>
    <w:p>
      <w:pPr>
        <w:pStyle w:val="Heading1"/>
      </w:pPr>
      <w:r>
        <w:t>E026《两个摊都收了定钱》</w:t>
      </w:r>
    </w:p>
    <w:p>
      <w:pPr>
        <w:pStyle w:val="Heading2"/>
      </w:pPr>
      <w:r>
        <w:t>【夜集入口｜00:00–00:33】</w:t>
      </w:r>
    </w:p>
    <w:p>
      <w:r>
        <w:t>△ 两张收钱凭拍在桌上。老孙说自己收的是饼钱，胡娘子说收的是座钱，偏偏程写的“饼席”让客人误以为是一项套餐。程亲手写出的两个字就摆在案上，想揭过去也揭不了；女客要求的不是赔礼，是今天究竟哪家给她留了坐处。</w:t>
      </w:r>
    </w:p>
    <w:p>
      <w:r>
        <w:t>女客：“我明天坐早船，今夜只想买饼。凭什么还得买一个座？”</w:t>
      </w:r>
    </w:p>
    <w:p>
      <w:r>
        <w:t>△ 两家各自收钱，不愿由程说一句便替对方免单。</w:t>
      </w:r>
    </w:p>
    <w:p>
      <w:pPr>
        <w:pStyle w:val="Heading2"/>
      </w:pPr>
      <w:r>
        <w:t>【谁写错的谁认｜00:33–01:15】</w:t>
      </w:r>
    </w:p>
    <w:p>
      <w:r>
        <w:t>△ 程把混写的那块牌子拿下来。她先请两位摊主各自核原价，再请女客选择要饼还是要座；女客只留下饼，胡娘子按真实收到的座位钱退回。老孙按原约交饼，不让程替自己白送。</w:t>
      </w:r>
    </w:p>
    <w:p>
      <w:r>
        <w:t>△ 程自掏重新刻牌的工费，原来想替两摊办一个联合招客的办法也被胡娘子当场叫停。晨场那两位已经各交十文定钱的客人经过，听见争执，停下问：“明早你不会也把做妆和看戏写成一回事吧？”程手里握着尚未刻好的新牌，头一次意识到一块写错的木牌，能让另一次还没做的买卖也被怀疑。</w:t>
      </w:r>
    </w:p>
    <w:p>
      <w:r>
        <w:t>程脸红，索性当众将“晨妆”“夜场座席”两张牌分开放在不同木案上，让两位已约晨妆的女客各指认自己买的那一项：“您付的只有明早做妆的钱。别的我没收，也不能替您答应。”</w:t>
      </w:r>
    </w:p>
    <w:p>
      <w:pPr>
        <w:pStyle w:val="Heading2"/>
      </w:pPr>
      <w:r>
        <w:t>【真实分开的生意｜01:15–02:02】</w:t>
      </w:r>
    </w:p>
    <w:p>
      <w:r>
        <w:t>△ 程拿白日两位晨场客各已付十文定钱的原约帖，补清真实妆样、开席时辰与迟到处理，叫她们逐条核对后按印；原已收的二十文仍在晨场专袋里，今夜并无新定钱入账，也不碰老孙、胡娘子的摊钱。</w:t>
      </w:r>
    </w:p>
    <w:p>
      <w:r>
        <w:t>胡娘子：“你要办晨场，别再拿我家的椅子画热闹。”</w:t>
      </w:r>
    </w:p>
    <w:p>
      <w:r>
        <w:t>程：“明日那张台我真租下了。椅子我自己去问价。”</w:t>
      </w:r>
    </w:p>
    <w:p>
      <w:r>
        <w:t>△ 许家伙计带人路过，见昨晚询过自家却没下定的两位女客如今拿着程的晨场帖，并未拦人；他只向自家新客说明夜场已排到何时，不替程招客。程亲自去找愿意按时到场的脚夫和妆用器具，按已谈的工价付定钱。</w:t>
      </w:r>
    </w:p>
    <w:p>
      <w:pPr>
        <w:pStyle w:val="Heading2"/>
      </w:pPr>
      <w:r>
        <w:t>【灯架下的响声｜02:02–02:30】</w:t>
      </w:r>
    </w:p>
    <w:p>
      <w:r>
        <w:t>△ 主场刚开锣，灯台只亮起半边。灯匠从灯架下抽出裂了的木楔，回头大喊：“别放人过来！”</w:t>
      </w:r>
    </w:p>
    <w:p>
      <w:r>
        <w:t>△ 已买头场灯席的客人把票摔到许曼娘脚下。程攥着自己的晨场帖，看到争光的主台忽然暗掉一半。</w:t>
      </w:r>
    </w:p>
    <w:p>
      <w:pPr>
        <w:jc w:val="right"/>
      </w:pPr>
      <w:r>
        <w:t>【E026完】</w:t>
      </w:r>
    </w:p>
    <w:p>
      <w:pPr>
        <w:pStyle w:val="Heading1"/>
      </w:pPr>
      <w:r>
        <w:t>E027《许曼娘也有办不成的事》</w:t>
      </w:r>
    </w:p>
    <w:p>
      <w:pPr>
        <w:pStyle w:val="Heading2"/>
      </w:pPr>
      <w:r>
        <w:t>【主场灯台·夜｜00:00–00:34】</w:t>
      </w:r>
    </w:p>
    <w:p>
      <w:r>
        <w:t>△ 半边灯台熄着，靠近裂木楔的客人推挤。许曼娘当场停卖未亮区域的座席，叫自家两名伙计各守一侧，不拿人去凑热闹。已买该处席位的妇人不愿改到看不清的角落，许将应退的钱从自己票匣拿出，妇人收钱离开；另一位熟客愿改到明日，许只改她本人那张帖。</w:t>
      </w:r>
    </w:p>
    <w:p>
      <w:r>
        <w:t>买客：“你拿头场，怎么叫我们看半场？”</w:t>
      </w:r>
    </w:p>
    <w:p>
      <w:r>
        <w:t>许：“买全场的，您可以拿回那笔钱。要留，也只能坐真能看的地方。”</w:t>
      </w:r>
    </w:p>
    <w:p>
      <w:r>
        <w:t>△ 江砚舟查看灯架，指派守路人拉出危险线，没去碰许家的钱匣。</w:t>
      </w:r>
    </w:p>
    <w:p>
      <w:pPr>
        <w:pStyle w:val="Heading2"/>
      </w:pPr>
      <w:r>
        <w:t>【各家自己担的责｜00:34–01:17】</w:t>
      </w:r>
    </w:p>
    <w:p>
      <w:r>
        <w:t>△ 许将六张已售席帖摊在自己票匣前，客人各自选改期、换到仍安全的座位，或领回实付钱。方才已领钱走掉的女客不再入列，余下客人依约改位或改期；另有一位选择退款。灯匠确认裂楔今晚不能用，查灯工钱由许自己的匣子付。</w:t>
      </w:r>
    </w:p>
    <w:p>
      <w:r>
        <w:t>△ 程要走向自家明日使用的小戏台，正被江拉的巡绳拦在外边。</w:t>
      </w:r>
    </w:p>
    <w:p>
      <w:r>
        <w:t>程：“我明早租的是那座台。您今晚把通道全封了，我的客明天怎么进？”</w:t>
      </w:r>
    </w:p>
    <w:p>
      <w:r>
        <w:t>江：“今夜先让人离开裂架。明早木匠验完，我查路；你若要开场，谁负责台子安全，先和主事谈。”</w:t>
      </w:r>
    </w:p>
    <w:p>
      <w:r>
        <w:t>程没求他通融：“好。明早我带主事的安全回执来。”</w:t>
      </w:r>
    </w:p>
    <w:p>
      <w:r>
        <w:t>△ 江把巡绳两端都交给值守人，叫他们看住裂架旁的封口。程伸手想帮忙拉绳，江摇头，指向已经验过的另一扇安全门：“那边有人在找出口。”程收回手，领自己受托的两位客人从安全门离开。</w:t>
      </w:r>
    </w:p>
    <w:p>
      <w:pPr>
        <w:pStyle w:val="Heading2"/>
      </w:pPr>
      <w:r>
        <w:t>【失去头场，另赢一场｜01:17–02:03】</w:t>
      </w:r>
    </w:p>
    <w:p>
      <w:r>
        <w:t>△ 许的票匣因退费薄了一层，主事还要她赔整场灯油。许指着原约：“灯油该补多少，拿您的主场雇用帖来谈。我赔我收的票，不替没签的灯匠乱背账。”</w:t>
      </w:r>
    </w:p>
    <w:p>
      <w:r>
        <w:t>△ 程看见主事想顺手撤销次日晨场，立即出示自己已经付过租的整场帖、两位真实预约客的时辰，要求主事按约安排木匠晨检：验不通过，就照约退晨场租金，她不带客冒险。</w:t>
      </w:r>
    </w:p>
    <w:p>
      <w:r>
        <w:t>主事答应木匠明早验台；许没替程说话，只朝她那份晨场约扫了一眼：“你做你的。我的客还等我退钱。”</w:t>
      </w:r>
    </w:p>
    <w:p>
      <w:pPr>
        <w:pStyle w:val="Heading2"/>
      </w:pPr>
      <w:r>
        <w:t>【散场口｜02:03–02:30】</w:t>
      </w:r>
    </w:p>
    <w:p>
      <w:r>
        <w:t>△ 程与盛把自己那两位晚间引路客带出安全口，没冒用许家的退票钱。许继续处理熟客。江站在封路绳旁，记下次晨复验责任人。</w:t>
      </w:r>
    </w:p>
    <w:p>
      <w:r>
        <w:t>△ 人群刚散，一支糖凤凰摔碎在石板上。母亲猛地回身，怀里的孩子不见了，哭喊声盖过更鼓。</w:t>
      </w:r>
    </w:p>
    <w:p>
      <w:pPr>
        <w:jc w:val="right"/>
      </w:pPr>
      <w:r>
        <w:t>【E027完】</w:t>
      </w:r>
    </w:p>
    <w:p>
      <w:pPr>
        <w:pStyle w:val="Heading1"/>
      </w:pPr>
      <w:r>
        <w:t>E028《孩子丢了，谁都别吵》</w:t>
      </w:r>
    </w:p>
    <w:p>
      <w:pPr>
        <w:pStyle w:val="Heading2"/>
      </w:pPr>
      <w:r>
        <w:t>【夜集散场口｜00:00–00:33】</w:t>
      </w:r>
    </w:p>
    <w:p>
      <w:r>
        <w:t>△ 糖凤凰“啪”地碎在石板上。孩子母亲猛地回头，手里空了，喊名字的声音被散场锣声淹没。她伸手要冲向人最多的灯台，许家伙计指着仍拉着封绳的窄口：“那边不能进！先沿能走的路找。”程没再让母亲反复说衣裳颜色，先请她确认孩子最后一次真在何处牵着手。随从抓住卖糖老人：“孩子在你摊前站过！”</w:t>
      </w:r>
    </w:p>
    <w:p>
      <w:r>
        <w:t>△ 老人攥着糖勺，挣不开。程想挤进去，盛先拦住母亲：“最后在哪儿看见她的？别让所有人一起跑。”</w:t>
      </w:r>
    </w:p>
    <w:p>
      <w:r>
        <w:t>母亲：“就在这儿……她手里还拿着木球。”</w:t>
      </w:r>
    </w:p>
    <w:p>
      <w:r>
        <w:t>△ 温请卖糖摊旁实际在场的商户留下看路，许曼娘叫停自家锣鼓，让喊孩子的声音传到彩台后。</w:t>
      </w:r>
    </w:p>
    <w:p>
      <w:pPr>
        <w:pStyle w:val="Heading2"/>
      </w:pPr>
      <w:r>
        <w:t>【有人看见一只木球｜00:33–01:15】</w:t>
      </w:r>
    </w:p>
    <w:p>
      <w:r>
        <w:t>△ 卖果的小贩指向彩台后的阶道，说孩子追一只滚动木球过去；母亲怕被责怪，低声承认刚才自己松开过手。</w:t>
      </w:r>
    </w:p>
    <w:p>
      <w:r>
        <w:t>程：“先找她。旁的待会儿再说。”</w:t>
      </w:r>
    </w:p>
    <w:p>
      <w:r>
        <w:t>△ 温守住桥口，盛陪母亲留在原地，程沿阶道与一名熟路脚夫绕到彩台后。阶口狭窄，程的鞋跟卡住石缝，她脱下一只鞋踩着袜子继续走。彩台下传来细细的哭声，木球停在一块挡路的轻板后。</w:t>
      </w:r>
    </w:p>
    <w:p>
      <w:pPr>
        <w:pStyle w:val="Heading2"/>
      </w:pPr>
      <w:r>
        <w:t>【不是拐人｜01:15–02:02】</w:t>
      </w:r>
    </w:p>
    <w:p>
      <w:r>
        <w:t>△ 脚夫稳住轻板，程伸手将挡住出口的木板挪开。孩子自己钻出来，手里还抱着木球。母亲冲来抱住孩子，先查看手脚，确认并无明显伤口。</w:t>
      </w:r>
    </w:p>
    <w:p>
      <w:r>
        <w:t>△ 卖糖老人仍被人拽住。温将摔碎的糖凤凰放到母亲面前：“孩子找到了。方才说老人拐人的，也是当着这么多人说的。”</w:t>
      </w:r>
    </w:p>
    <w:p>
      <w:r>
        <w:t>母亲抱着孩子走回摊前，亲口向老人道歉。老人没有马上笑，只把糖勺放回锅边：“明日还有谁敢让我卖给他家娃？”</w:t>
      </w:r>
    </w:p>
    <w:p>
      <w:r>
        <w:t>△ 程穿回盛替她捡来的鞋，脸上有灰；她欲帮老人把空招牌扶起来，老人自己伸手扶正了。</w:t>
      </w:r>
    </w:p>
    <w:p>
      <w:pPr>
        <w:pStyle w:val="Heading2"/>
      </w:pPr>
      <w:r>
        <w:t>【今晚救人，明晚谁负责｜02:02–02:30】</w:t>
      </w:r>
    </w:p>
    <w:p>
      <w:r>
        <w:t>△ 主事赶来，见孩子找回便想把明晚寻人巡视也交给程、温、盛。程刚要应声，主事身后两处出口的门还没验过。许曼娘问：“几处出口？谁出巡工？你连人都没雇齐。”主事看向自己空白的雇工栏，手慢慢放下。</w:t>
      </w:r>
    </w:p>
    <w:p>
      <w:r>
        <w:t>△ 主事手中的空白名册被夜风掀起，三处出口那一栏一个名字也没有。程没有伸手替他填：“明晚要开，先把人雇齐，出入口叫他们自己走一遍。我们三个没接全场的活。”主事收回册子，答应次晨带真正雇到的值守名单；温请眼前的护路伙计先护老人收摊。</w:t>
      </w:r>
    </w:p>
    <w:p>
      <w:pPr>
        <w:jc w:val="right"/>
      </w:pPr>
      <w:r>
        <w:t>【E028完】</w:t>
      </w:r>
    </w:p>
    <w:p>
      <w:pPr>
        <w:pStyle w:val="Heading1"/>
      </w:pPr>
      <w:r>
        <w:t>E029《她挣到自己的第一场》</w:t>
      </w:r>
    </w:p>
    <w:p>
      <w:pPr>
        <w:pStyle w:val="Heading2"/>
      </w:pPr>
      <w:r>
        <w:t>【小戏台·翌晨｜00:00–00:36】</w:t>
      </w:r>
    </w:p>
    <w:p>
      <w:r>
        <w:t>△ 小戏台通往街口的木门仍挂着昨夜封场绳。主事依昨夜约定送来自己的临时守路名册：今晚三处出口分别由已雇的伙计守候，雇钱由主办出，程、盛、温三人不在名册上；江只查道路是否能放客。</w:t>
      </w:r>
    </w:p>
    <w:p>
      <w:r>
        <w:t>△ 两位赶早船的女客提妆匣立在门外。木匠敲完最后一处榫，守街人实走，确认裂灯架的近道仍封着，小戏台只从另一条安全门进出。</w:t>
      </w:r>
    </w:p>
    <w:p>
      <w:r>
        <w:t>女客：“你昨晚说晨间能做。如今门还锁着，船可不等我。”</w:t>
      </w:r>
    </w:p>
    <w:p>
      <w:r>
        <w:t>程把已经付过的独立晨场帖交给主事：“安全验不过就退场，验过请按帖开这座台。我没收她们夜场钱。”</w:t>
      </w:r>
    </w:p>
    <w:p>
      <w:r>
        <w:t>△ 主事核木匠记录，取下小戏台封绳，临近危险灯架的区域继续禁入。程才引两位女客入座。</w:t>
      </w:r>
    </w:p>
    <w:p>
      <w:pPr>
        <w:pStyle w:val="Heading2"/>
      </w:pPr>
      <w:r>
        <w:t>【真正收到尾钱｜00:36–01:17】</w:t>
      </w:r>
    </w:p>
    <w:p>
      <w:r>
        <w:t>△ 【卯初至出船前的时间蒙太奇】两位女客依各自已定妆样轮流就座；程换净具、梳妆、收束簪发，窗外日影从门槛移到石阶。两人分别照镜点头，各交三十五文尾钱，连同前日已交的各十文定钱共九十文。两人到码头时船尚未开，亲自登船。</w:t>
      </w:r>
    </w:p>
    <w:p>
      <w:r>
        <w:t>△ 盛在账页分出场租35、妆材12、雇工8，成本共55，余35文，尚未计程盛自己的劳力；两张帖翻到“已履约”。</w:t>
      </w:r>
    </w:p>
    <w:p>
      <w:r>
        <w:t>女客：“许家那班满了。你这儿写的时辰，真没误我上船。”</w:t>
      </w:r>
    </w:p>
    <w:p>
      <w:r>
        <w:t>△ 新客想插单，程指着收起的妆席：“今早满了。明早还有空位。”客人另去，程没拦，把35文分袋留出净具钱。</w:t>
      </w:r>
    </w:p>
    <w:p>
      <w:pPr>
        <w:pStyle w:val="Heading2"/>
      </w:pPr>
      <w:r>
        <w:t>【糖摊的名声｜01:17–02:04】</w:t>
      </w:r>
    </w:p>
    <w:p>
      <w:r>
        <w:t>△ 晨场散后，其中一位女客在街口碰上前来送船的锦安表妹。表妹见她出门妆干净，问起做妆人，女客当面把程的姓名与实际价钱说清，没有代表妹下单。程远远看见，不敢把这句夸奖先记成收入。</w:t>
      </w:r>
    </w:p>
    <w:p>
      <w:r>
        <w:t>△ 程路过老糖匠的摊。昨日被误认拐人的话传得快，锅热着，价牌却朝里扣着。老人只卖出两支糖，炭钱已快抵不住；程掏钱想买十支，想了想只按自己实际想吃的买一支。</w:t>
      </w:r>
    </w:p>
    <w:p>
      <w:r>
        <w:t>程：“您不想让人围着看，就歇一歇。我不能替您喊大家都信了。”</w:t>
      </w:r>
    </w:p>
    <w:p>
      <w:r>
        <w:t>△ 昨夜那位孩子母亲已在温的陪同下自愿来到摊前，当着真在场的街坊说明孩子追木球躲到台后，自己先冤枉了老人。有人仍半信半疑，却有一位路过的父亲看见老人现场盘出转尾凤凰，自己付钱买给孩子。</w:t>
      </w:r>
    </w:p>
    <w:p>
      <w:r>
        <w:t>老人接过这笔客钱，没说生意已经好了。他算剩炭只够一炉，主动收火歇半日。</w:t>
      </w:r>
    </w:p>
    <w:p>
      <w:pPr>
        <w:pStyle w:val="Heading2"/>
      </w:pPr>
      <w:r>
        <w:t>【许家灯账·当晚｜02:04–02:30】</w:t>
      </w:r>
    </w:p>
    <w:p>
      <w:r>
        <w:t>△ 许曼娘照约处理完昨夜退票，灯匠倒出余油，只剩壶底一线。程那边的赶晨船女客已经画完妆出巷，店外有人问明早能不能也插一位；程翻看已满的时辰，拒绝收新定钱。许看见她收手，自己也没让伙计再卖熄灯区的票。主事却要明晚头场照旧全亮，不肯增加灯油钱。</w:t>
      </w:r>
    </w:p>
    <w:p>
      <w:r>
        <w:t>许把没有客人停留的那盏灯在图上划圈：“这处照一夜，为谁亮？”</w:t>
      </w:r>
    </w:p>
    <w:p>
      <w:r>
        <w:t>主事按住她手：“你拿了头场。暗掉一盏，让别家怎么办？”</w:t>
      </w:r>
    </w:p>
    <w:p>
      <w:r>
        <w:t>△ 许把灯位图放在两人中间：“那就把要亮它的商户叫来。他们愿意出灯钱，我不拦。”</w:t>
      </w:r>
    </w:p>
    <w:p>
      <w:pPr>
        <w:jc w:val="right"/>
      </w:pPr>
      <w:r>
        <w:t>【E029完】</w:t>
      </w:r>
    </w:p>
    <w:p>
      <w:pPr>
        <w:pStyle w:val="Heading1"/>
      </w:pPr>
      <w:r>
        <w:t>E030《许曼娘的灯，不白点》</w:t>
      </w:r>
    </w:p>
    <w:p>
      <w:pPr>
        <w:pStyle w:val="Heading2"/>
      </w:pPr>
      <w:r>
        <w:t>【夜集主事台·接上集｜00:00–00:35】</w:t>
      </w:r>
    </w:p>
    <w:p>
      <w:r>
        <w:t>△ 主事把许圈起的灯位用朱笔重新涂满：“头场灯都暗了，旁人会说我们办不起。”许把已付的灯油账和候位客帖压在下面：“亮一盏，得有人真在这里做生意。您要谁替空街交钱？”有商户愿意出自家灯钱留下两盏，其余摊主不愿强摊，主事只好让灯匠按实改线。</w:t>
      </w:r>
    </w:p>
    <w:p>
      <w:r>
        <w:t>许：“昨夜六张退票是真赔出去的。今晚还让我给没人看的廊道烧油，油钱您替我付？”</w:t>
      </w:r>
    </w:p>
    <w:p>
      <w:r>
        <w:t>△ 卖陶杯的小匠从一旁挤进来，抱着要在侧台展示的杯：“那灯挪走，我的暗纹杯谁看得见？”</w:t>
      </w:r>
    </w:p>
    <w:p>
      <w:r>
        <w:t>△ 程正好来取晨场结算凭，看见两边谁都不肯白给钱，没替任何一方答应。</w:t>
      </w:r>
    </w:p>
    <w:p>
      <w:pPr>
        <w:pStyle w:val="Heading2"/>
      </w:pPr>
      <w:r>
        <w:t>【不是多点一盏就会来客｜00:35–01:17】</w:t>
      </w:r>
    </w:p>
    <w:p>
      <w:r>
        <w:t>△ 许提出把已售席位与实际亮灯范围标清，不得拿昨日旧座票换今日新承诺。陶匠愿给侧台留半个时辰示范，却没有足够银钱另雇灯匠。</w:t>
      </w:r>
    </w:p>
    <w:p>
      <w:r>
        <w:t>程到侧台看了看：“能不能先把杯拿到能看清的地方？不用多租一盏灯。”</w:t>
      </w:r>
    </w:p>
    <w:p>
      <w:r>
        <w:t>陶匠：“你觉得好搬，我这摊的老客认的是这个台。挪走了，去哪里找？”</w:t>
      </w:r>
    </w:p>
    <w:p>
      <w:r>
        <w:t>△ 她没继续指挥，转而问真正预约来看杯的三位客人。三人都愿提前半刻到，不愿多付灯钱。陶匠听过自己做主改展示时辰，主事与许核票后才准调整。</w:t>
      </w:r>
    </w:p>
    <w:p>
      <w:pPr>
        <w:pStyle w:val="Heading2"/>
      </w:pPr>
      <w:r>
        <w:t>【陶匠自己做决定｜01:17–02:02】</w:t>
      </w:r>
    </w:p>
    <w:p>
      <w:r>
        <w:t>△ 陶匠把双耳杯装上水，当场从台阶走过，水没洒；女客觉得杯稳，选了两个，另一个嫌重没有买。程不替匠人夸“人人都要”，只帮已成交的两人把提货时辰写清，收自己谈妥的短工钱。</w:t>
      </w:r>
    </w:p>
    <w:p>
      <w:r>
        <w:t>△ 晨间那位女客的锦安表妹循当事人指路找到程，亲自看过她能做的两种妆，问明日能否为自己母亲上门做一回；程先与温谈好借用净具和现有可用妆材的实际工价，再按自己能去的午后时段另写一张新约。表妹本人付了定钱，程没有向许家讨客，也没向晨场女客付“转介绍钱”。</w:t>
      </w:r>
    </w:p>
    <w:p>
      <w:r>
        <w:t>△ 许看见程确实又接到一笔表妹自己的妆约，并未伸手讨那单客。她将自己没客人停留的廊灯改成侧台演示时才亮，其他时候灭灯；灯匠重新算出真用油，主事和签约商户逐一同意。许的营收账未因此凭空增加，但她少出了一段空烧的油钱，晚上原约的六位熟客照做。程看见这一招，才明白许并不是只会比谁接得多，她比的还有谁亏得少。</w:t>
      </w:r>
    </w:p>
    <w:p>
      <w:r>
        <w:t>许：“昨晚她们来问我，我没法再添晨班。今天选你，是你按时做出来的。下回若跟我的夜客撞了时辰，我还是先办我签过的。”</w:t>
      </w:r>
    </w:p>
    <w:p>
      <w:r>
        <w:t>程：“你那六张夜帖排得满，我就得从早上找饭吃。往后要真撞上，咱们还是照客人下的约来。”</w:t>
      </w:r>
    </w:p>
    <w:p>
      <w:r>
        <w:t>△ 程看了许一眼，没有把她当成突然肯让生意的好姐妹。</w:t>
      </w:r>
    </w:p>
    <w:p>
      <w:pPr>
        <w:pStyle w:val="Heading2"/>
      </w:pPr>
      <w:r>
        <w:t>【老杯垫上的押记｜02:02–02:30】</w:t>
      </w:r>
    </w:p>
    <w:p>
      <w:r>
        <w:t>△ 陶匠整理旧货袋时取出一枚被退回的旧杯垫，底下压着一道年久的商号记号。温照棠本来只是来接程下工，一眼看见记号边上的缺笔，停住。</w:t>
      </w:r>
    </w:p>
    <w:p>
      <w:r>
        <w:t>陶匠：“我在鹭津接货时见过相近的印。人名不知道，船路还记得一点。”</w:t>
      </w:r>
    </w:p>
    <w:p>
      <w:r>
        <w:t>△ 温没有把杯垫据为己有，借光抄下印式与陶匠实际到过的渡口。她将字据与自己旧押记分开折起：“烦请您说清，是哪一年的货？”</w:t>
      </w:r>
    </w:p>
    <w:p>
      <w:r>
        <w:t>△ 陶匠抬头，看见她的神色，慢慢收回想卖货的笑。</w:t>
      </w:r>
    </w:p>
    <w:p>
      <w:pPr>
        <w:jc w:val="right"/>
      </w:pPr>
      <w:r>
        <w:t>【E030完】</w:t>
      </w:r>
    </w:p>
    <w:p>
      <w:pPr>
        <w:pStyle w:val="Heading1"/>
      </w:pPr>
      <w:r>
        <w:t>E031《旧押记不是亲妹妹》</w:t>
      </w:r>
    </w:p>
    <w:p>
      <w:pPr>
        <w:pStyle w:val="Heading2"/>
      </w:pPr>
      <w:r>
        <w:t>【陶匠棚下｜00:00–00:33】</w:t>
      </w:r>
    </w:p>
    <w:p>
      <w:r>
        <w:t>△ 温将陶匠递来的旧杯垫压到随身旧渡口单上，两个押记乍看相似，关键一笔却对不上。温反复把两张纸合在一起，那一笔仍错着。</w:t>
      </w:r>
    </w:p>
    <w:p>
      <w:r>
        <w:t>陶匠：“我只见北路做生意的人用过，没见过那姑娘。”</w:t>
      </w:r>
    </w:p>
    <w:p>
      <w:r>
        <w:t>△ 程刚要笑，温把那处不合的缺笔指给她看。程的笑停在脸上；温将杯垫还给陶匠，手里只留下自己确实抄到的印式。她没有将陌生人的物件说成妹妹的信物。</w:t>
      </w:r>
    </w:p>
    <w:p>
      <w:pPr>
        <w:pStyle w:val="Heading2"/>
      </w:pPr>
      <w:r>
        <w:t>【这条船路查不查｜00:33–01:14】</w:t>
      </w:r>
    </w:p>
    <w:p>
      <w:r>
        <w:t>△ 温追问那位陶匠真正走过哪条北路，陶匠只认得一处运货商号，不知任何女孩姓名。盛按原单年份核到有一条船路可能相合，问温是否要托人去鹭津核实。</w:t>
      </w:r>
    </w:p>
    <w:p>
      <w:r>
        <w:t>△ 小满带着已经收定钱的两张约妆帖赶来：“您明早要是走，谁给客人做完？”温看见熟客的印，收住已经伸向船帖的手。她不想失去又一趟线索，也不肯把已经交钱的人扔在摊前。小满愿在摊上守半日上午，但温已收定钱的客帖不能由她擅自改约，更不能把整晚的收款责任塞给她。</w:t>
      </w:r>
    </w:p>
    <w:p>
      <w:r>
        <w:t>温看着商号名，又看看女客原约：“船能等下一班，她们不能等我回来才知道没人成妆。”</w:t>
      </w:r>
    </w:p>
    <w:p>
      <w:pPr>
        <w:pStyle w:val="Heading2"/>
      </w:pPr>
      <w:r>
        <w:t>【少赚这一份钱｜01:14–02:02】</w:t>
      </w:r>
    </w:p>
    <w:p>
      <w:r>
        <w:t>△ 温亲自到预约女客家说明自己要查旧事，只能按约做完当天、未来三日另约或退还定钱。有人答应改期，另一位拿钱去许家另约，温确实少了一单收入。</w:t>
      </w:r>
    </w:p>
    <w:p>
      <w:r>
        <w:t>△ 程陪温走回花桥，见温鞋后跟磨破，没劝“别找了”，先问：“你到鹭津，夜里住哪儿？”盛把渡口班次、车船钱与回来所需余钱列出来，三人都看见那趟路并不是说走就走。</w:t>
      </w:r>
    </w:p>
    <w:p>
      <w:pPr>
        <w:pStyle w:val="Heading2"/>
      </w:pPr>
      <w:r>
        <w:t>【能核的才叫线索｜02:02–02:30】</w:t>
      </w:r>
    </w:p>
    <w:p>
      <w:r>
        <w:t>△ 驿站伙计带来商号的真实回信：鹭津确有相近字号，当事人须持原件到场核对，但信里没有任何妹妹姓名。温将两张纸分开放好。那位拿回定钱改约许家的女客空格还在帖上，她拿指腹压住那处空白，又把商号回信折进自己的袖口。</w:t>
      </w:r>
    </w:p>
    <w:p>
      <w:r>
        <w:t>温：“等今日客结完，我自己去问。”</w:t>
      </w:r>
    </w:p>
    <w:p>
      <w:r>
        <w:t>△ 程把自用钱袋倒在案上，盛逐枚点清：一百二十文。其余工钱各自归袋。她把留存的工帖和食宿凭放左边，尚缺收据的几次口头结工另压右边。</w:t>
      </w:r>
    </w:p>
    <w:p>
      <w:r>
        <w:t>程：“钱是真的。可上回谁给的、给多少，还得补问清。”</w:t>
      </w:r>
    </w:p>
    <w:p>
      <w:r>
        <w:t>盛：“明日我陪你找人对凭，不拿没做的活凑数。”</w:t>
      </w:r>
    </w:p>
    <w:p>
      <w:r>
        <w:t>△ 程一手压住已经找到原凭的那叠，另一手压住尚待问人的那叠；她拿起笔，最终只在后者写下要找的经手人，而没有写成“都查清了”。</w:t>
      </w:r>
    </w:p>
    <w:p>
      <w:r>
        <w:t>△ 她朝整铺租约上未交的三百文押钱望了眼，仍差得远。温把去鹭津的事先搁到已签妆单后面；两人都得继续接活。</w:t>
      </w:r>
    </w:p>
    <w:p>
      <w:pPr>
        <w:jc w:val="right"/>
      </w:pPr>
      <w:r>
        <w:t>【E031完】</w:t>
      </w:r>
    </w:p>
    <w:p>
      <w:pPr>
        <w:pStyle w:val="Heading1"/>
      </w:pPr>
      <w:r>
        <w:t>E032《三份生意，三种去处》</w:t>
      </w:r>
    </w:p>
    <w:p>
      <w:pPr>
        <w:pStyle w:val="Heading2"/>
      </w:pPr>
      <w:r>
        <w:t>【温摊后院·旧约结清之后｜00:00–00:29】</w:t>
      </w:r>
    </w:p>
    <w:p>
      <w:r>
        <w:t>△ 案上摊着三张写有完整字号的纸样：程想用的“见月客事铺”、盛要用的“明衡算坊”，以及温沿用的“照棠摊”。照棠摊的旧木牌还挂在门外，新铺尚未租下，纸样暂时只能收回抽屉。程握着自己已结清的小工钱，看温忙着接妆帖，又看盛直接同顾家谈查货。</w:t>
      </w:r>
    </w:p>
    <w:p>
      <w:r>
        <w:t>程：“我总不能做一辈子临时帮工。我想要自己的整间铺。”</w:t>
      </w:r>
    </w:p>
    <w:p>
      <w:r>
        <w:t>盛：“顾家要我本人交回执。明衡的工，我往后自己接。”</w:t>
      </w:r>
    </w:p>
    <w:p>
      <w:r>
        <w:t>程：“那还算咱们一伙的吗？”</w:t>
      </w:r>
    </w:p>
    <w:p>
      <w:r>
        <w:t>盛：“过日子是一伙，客人的钱不能混一袋。”</w:t>
      </w:r>
    </w:p>
    <w:p>
      <w:r>
        <w:t>△ 温把手上已承诺的两张妆帖压在桌上：“先办各自答应的事。牌子不是挂上就有人付钱。”</w:t>
      </w:r>
    </w:p>
    <w:p>
      <w:pPr>
        <w:pStyle w:val="Heading2"/>
      </w:pPr>
      <w:r>
        <w:t>【坊书吏处·数日后｜00:29–00:52】</w:t>
      </w:r>
    </w:p>
    <w:p>
      <w:r>
        <w:t>△ 坊门日期牌明确翻到数日后。程、盛各递交短工回执与住处记录，问将来能否自租门面。书吏在“来处待核”旁加下一次复核日：“只凭这张短工回执，不能开铺。先取得真实铺约、明确做什么，再来核场址，给定期试营帖。”</w:t>
      </w:r>
    </w:p>
    <w:p>
      <w:r>
        <w:t>△ 两人各把自己的回执收好，走出坊门。程看见别家的整间铺门，一摸钱袋，三百文押钱仍不够。</w:t>
      </w:r>
    </w:p>
    <w:p>
      <w:pPr>
        <w:pStyle w:val="Heading2"/>
      </w:pPr>
      <w:r>
        <w:t>【城东完整门面·一个多月后｜00:52–02:12】</w:t>
      </w:r>
    </w:p>
    <w:p>
      <w:r>
        <w:t>△ 【跨三旬蒙太奇】晴晨，妆客照镜后才交尾钱；又隔数日，程冒雨将赶船客领到真能登船的门口，客人才结引路工钱；夜场撤牌，她同工人各自领已做完的场务钱。不同日期的工帖盖着不同当天印，铜钱并非一夜涨满钱袋。三次衣袖由干到湿，窗外树叶晒干又淋雨，最后落到一只磨起毛边的工钱袋上。</w:t>
      </w:r>
    </w:p>
    <w:p>
      <w:r>
        <w:t>△ 【账页与现金交叉特写】妆务31×22＝682、引路12×25＝300、场务9×34＝306，共52项、收入1288；翻页同时闪过房钱280、饭钱130、净具38、脚钱20的实际付出，合计468。程当着盛的面数出原有120＋1288－468＝940文，再将120文来源中尚缺旧凭的数目原样标为“待补”，不写“全验”。</w:t>
      </w:r>
    </w:p>
    <w:p>
      <w:r>
        <w:t>△ 程交整铺押钱300、首租180，得钥匙；她先把钥匙攥在掌心，门开了却没立刻进去。盛站到旁边等她，程用袖口擦了擦手，才自己推开门。余460文分封生活、净具、工钱。盛另用自己的钱租明衡，两人持真实租约获限期试营回执，“来处待核”未被抹去。</w:t>
      </w:r>
    </w:p>
    <w:p>
      <w:r>
        <w:t>△ 盛的黑发绳从腕上露出来。程：“我妈还不知道我在哪儿。”盛收好回执：“等有正当机会再去问韩府那扇门。”</w:t>
      </w:r>
    </w:p>
    <w:p>
      <w:pPr>
        <w:pStyle w:val="Heading2"/>
      </w:pPr>
      <w:r>
        <w:t>【三家营业处·傍晚｜02:12–02:30】</w:t>
      </w:r>
    </w:p>
    <w:p>
      <w:r>
        <w:t>△ 阿梅在见月的整张妆席前，请女客自己挑明日的妆样；已收的定钱由阿梅放入待履约匣。隔街，顾娘子的工帖被盛亲自接下，她只在明衡的受托栏签自己的名字。</w:t>
      </w:r>
    </w:p>
    <w:p>
      <w:r>
        <w:t>△ 温收好鹭津商号寄来的实信；信只证实有此号，不含妹妹名字。小满问她哪日走，温望着已收定钱的妆帖：“这些做完，我自己去问。”</w:t>
      </w:r>
    </w:p>
    <w:p>
      <w:r>
        <w:t>△ 见月与明衡各把写好的整幅字号纸牌贴在自己的整间门面上，照棠旧木牌仍挂在原摊；有客人念出“见月”二字来问妆价，程抬手指向阿梅实能接的妆席，自己转身去做已约的引路活。走过明衡门口，她又差点替盛答客，最后收住了手。</w:t>
      </w:r>
    </w:p>
    <w:p>
      <w:pPr>
        <w:jc w:val="right"/>
      </w:pPr>
      <w:r>
        <w:t>【E032完】</w:t>
      </w:r>
    </w:p>
    <w:p>
      <w:pPr>
        <w:pStyle w:val="Heading1"/>
      </w:pPr>
      <w:r>
        <w:t>E033《不是所有生意都要去远方》</w:t>
      </w:r>
    </w:p>
    <w:p>
      <w:pPr>
        <w:pStyle w:val="Heading2"/>
      </w:pPr>
      <w:r>
        <w:t>【见月客事铺·清晨｜00:00–00:34】</w:t>
      </w:r>
    </w:p>
    <w:p>
      <w:r>
        <w:t>△ 三位客人一早来问戏票、夜食和妆面。程同时张口答了两位，险些把做妆的也往自己那边领；阿梅接过第三位前日按她本人约下的帖子：“她约的是我做的日常妆，我来。”客人点头，径直坐到阿梅妆席，没找程确认。</w:t>
      </w:r>
    </w:p>
    <w:p>
      <w:r>
        <w:t>△ 程回头正要插手，阿梅已按出门前谈好的权限让女客看两张完整妆样，客人先指淡一些的那张。客问“掌柜不来？”阿梅把自己前日做完的客照镜回执推上：“这单我做，您嫌哪一处，当面告诉我。”客人看过，自己付定钱入待履约匣；程伸出去接钱的手停在半空，最后只把洁净刷具放到阿梅顺手处。</w:t>
      </w:r>
    </w:p>
    <w:p>
      <w:r>
        <w:t>△ 温拿着鹭津回信进门，程望见她背着的小包：“真要走？”</w:t>
      </w:r>
    </w:p>
    <w:p>
      <w:r>
        <w:t>温：“有个老船工认得旧押记，只肯当面说。摊子得先交好，我才能走。”</w:t>
      </w:r>
    </w:p>
    <w:p>
      <w:pPr>
        <w:pStyle w:val="Heading2"/>
      </w:pPr>
      <w:r>
        <w:t>【车行问票·00:34–01:15】</w:t>
      </w:r>
    </w:p>
    <w:p>
      <w:r>
        <w:t>△ 【同日上午稍后，日影移到另一侧】女客坐在阿梅镜前做日常妆，眉尾画歪一线。程听见客人轻“咦”一声便走过去，手已经伸向刷具。阿梅没把刷递给她，改用净笔拭掉重画，让客人自己照镜。客人满意后按原约结清尾钱，向阿梅道谢：“下回还是约你。你哪日有空？”阿梅先看自己的帖，再给她报时辰；新约尚未收钱。程手里的替换刷悬了半晌，阿梅回头：“掌柜，帮我拿块净巾。”程下意识“哦”了一声，搁回刷具，递过去。客人走后，程看着阿梅记下的新问约时辰，停了一息，才去收自己那张引路帖。阿梅没有停手等她夸，也没有等她接管那张妆席。</w:t>
      </w:r>
    </w:p>
    <w:p>
      <w:r>
        <w:t>△ 程与盛陪温看车票价。门口挂着“直达鹭津”的木牌，车行老板却递来只到渡口的行程凭。</w:t>
      </w:r>
    </w:p>
    <w:p>
      <w:r>
        <w:t>程：“‘直达’是车到渡口就算？过河的船票谁出？”</w:t>
      </w:r>
    </w:p>
    <w:p>
      <w:r>
        <w:t>车行老板：“我卖车，不卖船。原来熟客都知道。”</w:t>
      </w:r>
    </w:p>
    <w:p>
      <w:r>
        <w:t>盛：“她们是外乡客。不写清楚，下回还要吵。”</w:t>
      </w:r>
    </w:p>
    <w:p>
      <w:r>
        <w:t>△ 车行老板怕换招牌花钱，只肯当面补写“渡口止”，另给几人看完整包船的价。程不替温选最省的行程：温自己挑能赶上问人的那一班，另数出两夜宿钱备用。</w:t>
      </w:r>
    </w:p>
    <w:p>
      <w:pPr>
        <w:pStyle w:val="Heading2"/>
      </w:pPr>
      <w:r>
        <w:t>【城门边的另一笔活·01:15–02:03】</w:t>
      </w:r>
    </w:p>
    <w:p>
      <w:r>
        <w:t>△ 顾娘子派来的商客要人到鹭津核一个售卖摊位，愿付实地查验工钱，不请人担货。盛先问到港后的潮时与租位期限，发现自己对当地毫无把握。</w:t>
      </w:r>
    </w:p>
    <w:p>
      <w:r>
        <w:t>盛：“只核两处实况、租价与货能不能进。没去过之前，不说哪处最挣钱。”</w:t>
      </w:r>
    </w:p>
    <w:p>
      <w:r>
        <w:t>商客：“听起来胆子不大。”</w:t>
      </w:r>
    </w:p>
    <w:p>
      <w:r>
        <w:t>盛：“您买的是我亲眼核过的实情。听大话找别人。”</w:t>
      </w:r>
    </w:p>
    <w:p>
      <w:r>
        <w:t>△ 商客答应按实核付工费，但尾钱要等书信回到锦安才结。程将“包您生意好”从草帖上划掉，算出她们还得自备返程钱。</w:t>
      </w:r>
    </w:p>
    <w:p>
      <w:pPr>
        <w:pStyle w:val="Heading2"/>
      </w:pPr>
      <w:r>
        <w:t>【铺门交接·傍晚｜02:03–02:30】</w:t>
      </w:r>
    </w:p>
    <w:p>
      <w:r>
        <w:t>△ 程把见月已收定钱的妆单、料钱和真实备好的净具交给阿梅，明写她有权处理客人本人要求的退改；而她的两单外地委托要亲自另行履约。盛拿出自己的场址试营回执核查离城期间到期日，在回坊登记处问明返城后需要本人带账复核的日期，没叫程替自己续办；温将照棠摊已交给小满的单逐项交好。</w:t>
      </w:r>
    </w:p>
    <w:p>
      <w:r>
        <w:t>阿梅：“我认得客人，也认得工价。您不在，不至于停铺。”</w:t>
      </w:r>
    </w:p>
    <w:p>
      <w:r>
        <w:t>△ 刚要关门，一名戏楼买客举着被雨淋湿的票找上来：“他们改演了！我明早出城，今天不退钱？”</w:t>
      </w:r>
    </w:p>
    <w:p>
      <w:r>
        <w:t>△ 程接过票，叫阿梅照常做妆，自己随客去戏楼。</w:t>
      </w:r>
    </w:p>
    <w:p>
      <w:pPr>
        <w:jc w:val="right"/>
      </w:pPr>
      <w:r>
        <w:t>【E033完】</w:t>
      </w:r>
    </w:p>
    <w:p>
      <w:pPr>
        <w:pStyle w:val="Heading1"/>
      </w:pPr>
      <w:r>
        <w:t>E034《雨封了戏台，钱谁退》</w:t>
      </w:r>
    </w:p>
    <w:p>
      <w:pPr>
        <w:pStyle w:val="Heading2"/>
      </w:pPr>
      <w:r>
        <w:t>【锦安戏楼·雨后｜00:00–00:36】</w:t>
      </w:r>
    </w:p>
    <w:p>
      <w:r>
        <w:t>△ 两张被雨泡软的戏票摔在柜台上。一位远客明早出城，戏楼却把今晚的演出挪到后天。远客先问能否换今晚附近的另一场，程核过真正有票的场次才说不合适，没把退钱变成自己招客的新噱头。</w:t>
      </w:r>
    </w:p>
    <w:p>
      <w:r>
        <w:t>远客：“我买的是今晚！你让我拿后天的票做什么？”</w:t>
      </w:r>
    </w:p>
    <w:p>
      <w:r>
        <w:t>△ 江砚舟在临街阶口看见断裂的湿木板，让值守人暂停所有客人上那道台阶。戏楼东家指着程：“她这边的客急着走，给她们开一会儿？”江没放绳：“谁的客都不能走坏板。台子请木匠查，退票找收钱的人。”程也被拦在绳外，转头去问有没有已经验过的后门。</w:t>
      </w:r>
    </w:p>
    <w:p>
      <w:r>
        <w:t>△ 程看见已付票钱的客被堵在同一道门口，也同江争起来：“危险台该封。可那些人只想领钱出去，您把退票的口也封了？”</w:t>
      </w:r>
    </w:p>
    <w:p>
      <w:r>
        <w:t>△ 值守人与戏楼伙计实走后门，确认推门可通往街道，江才让人把退票的客人从后门引出去；通向裂板的上台阶仍封着。程看见客人平安出去，没再催开危险的前门。</w:t>
      </w:r>
    </w:p>
    <w:p>
      <w:pPr>
        <w:pStyle w:val="Heading2"/>
      </w:pPr>
      <w:r>
        <w:t>【谁收票钱，谁来答｜00:36–01:19】</w:t>
      </w:r>
    </w:p>
    <w:p>
      <w:r>
        <w:t>△ 阿蛮鞋上还粘着后台的湿木屑，鼓师端着未打响的鼓等工钱。她看向已经退票、准备离开的远客，想唱一折把人留下；远客已经往街口走，连后天演期都没再看一眼。东家拿出已付的排演工钱，想向远客扣半张票补损失。</w:t>
      </w:r>
    </w:p>
    <w:p>
      <w:r>
        <w:t>远客：“台没开，我凭什么替你出乐师的钱？”</w:t>
      </w:r>
    </w:p>
    <w:p>
      <w:r>
        <w:t>△ 程差点建议阿蛮唱个短曲代替，阿蛮当面回她：“短曲是另一场，买票的人没说要换。”</w:t>
      </w:r>
    </w:p>
    <w:p>
      <w:r>
        <w:t>△ 盛把戏楼已贴的雨延旧约拿到柜前；条款写明无法参加改日演出的客可领回未履行票钱。本地客愿意改期，只有远客要退，选择不能打包。</w:t>
      </w:r>
    </w:p>
    <w:p>
      <w:pPr>
        <w:pStyle w:val="Heading2"/>
      </w:pPr>
      <w:r>
        <w:t>【票、工，各结各的｜01:19–02:04】</w:t>
      </w:r>
    </w:p>
    <w:p>
      <w:r>
        <w:t>△ 东家依旧约退远客原付票钱，给本地客发原座保留凭。阿蛮、鼓师拿出自己的受雇约：排练部分已有实际做过的工，应由东家依约结，没演出的分成不能冒充现钱。</w:t>
      </w:r>
    </w:p>
    <w:p>
      <w:r>
        <w:t>△ 东家把退票袋和乐师工钱袋分开，肉疼得直捂胸口。程没有替他付，也没有说“全退了才会招回客”。</w:t>
      </w:r>
    </w:p>
    <w:p>
      <w:r>
        <w:t>△ 江见远客从安全出口离开，仍留人看台板。程把真正要退款的两人送到街口，袖口被屋檐的雨打湿。江指了指门边原来挂着的擦雨布，程擦净票簿上的水迹，笑着说了声“多谢”，把票簿自己收进袖中。</w:t>
      </w:r>
    </w:p>
    <w:p>
      <w:pPr>
        <w:pStyle w:val="Heading2"/>
      </w:pPr>
      <w:r>
        <w:t>【试台邀约·傍晚｜02:04–02:30】</w:t>
      </w:r>
    </w:p>
    <w:p>
      <w:r>
        <w:t>△ 阿蛮拿出早已到手的鹭津试演邀帖，上面只写她个人试唱，没包整班旅费。北渡正是温旧线索所指的方向之一。</w:t>
      </w:r>
    </w:p>
    <w:p>
      <w:r>
        <w:t>温：“你若真走，咱们可以同路一段。路钱各付各的。”</w:t>
      </w:r>
    </w:p>
    <w:p>
      <w:r>
        <w:t>△ 鼓师握着鼓槌：“你说带我去试唱。路上这些天，我的工钱怎么算？”</w:t>
      </w:r>
    </w:p>
    <w:p>
      <w:r>
        <w:t>△ 阿蛮把邀帖上空白的伴奏一栏翻给他看，原来她还没与主办谈妥此项。</w:t>
      </w:r>
    </w:p>
    <w:p>
      <w:pPr>
        <w:jc w:val="right"/>
      </w:pPr>
      <w:r>
        <w:t>【E034完】</w:t>
      </w:r>
    </w:p>
    <w:p>
      <w:pPr>
        <w:pStyle w:val="Heading1"/>
      </w:pPr>
      <w:r>
        <w:t>E035《一张试演帖，带不走十二个人》</w:t>
      </w:r>
    </w:p>
    <w:p>
      <w:pPr>
        <w:pStyle w:val="Heading2"/>
      </w:pPr>
      <w:r>
        <w:t>【戏班住处·次晨｜00:00–00:34】</w:t>
      </w:r>
    </w:p>
    <w:p>
      <w:r>
        <w:t>△ 阿蛮当众展开鹭津邀帖：上面只邀主唱试一场，原来跟着她的十二名乐师根本没有一同受雇。一位年长乐师问能不能先出发后补约；阿蛮把自己真的领到的试唱定钱摆出来，只够她和一名愿同行的鼓师的差旅，既不能替十几个人做主，也不能保证到岸就有第二场。</w:t>
      </w:r>
    </w:p>
    <w:p>
      <w:r>
        <w:t>乐师：“我把下月那场推了，你先前说的是整班出去！”</w:t>
      </w:r>
    </w:p>
    <w:p>
      <w:r>
        <w:t>阿蛮：“是我说早了。推了真工的按我们讲过的误工钱付。其他人，我没有替你们接到活。”</w:t>
      </w:r>
    </w:p>
    <w:p>
      <w:r>
        <w:t>△ 两名已推掉锦安场约的乐师亲手领足她答应的误工钱，连放在座边的鼓凳一起挪走，转身找本地新班；余下的人自己收行头。原本齐整的十二席一张张空了。阿蛮抬手想叫住熟悉的鼓声，见乐师已把她付的钱揣好，最终没喊。</w:t>
      </w:r>
    </w:p>
    <w:p>
      <w:pPr>
        <w:pStyle w:val="Heading2"/>
      </w:pPr>
      <w:r>
        <w:t>【两个人的真成本｜00:34–01:18】</w:t>
      </w:r>
    </w:p>
    <w:p>
      <w:r>
        <w:t>△ 熟鼓师与阿蛮试合一折，鼓点接得上她的转腔。二人逐一算实际试演钱、车船、饭宿与运鼓的运价，发现只够一次试演，并不能凭“以后可能被留用”就雇整班。</w:t>
      </w:r>
    </w:p>
    <w:p>
      <w:r>
        <w:t>鼓师：“去可以。但我只守这一场，你得让我有回来的钱。”</w:t>
      </w:r>
    </w:p>
    <w:p>
      <w:r>
        <w:t>△ 阿蛮把已到手的一次演出分成、做完排练领到的工钱摆开，只从自己已经结清的分成里另留一份真回程钱。她付不起整班路费，眼下只够带必要行头与一次归途；鼓师另把自己的返程钱收好。两人定下只做已被真正邀约的一折，其余舞台效果只能到了本地再看，不借“出了名就有钱”的话劝别人押身家。盛只替她们核算，不从明衡账替陌生戏班放贷。</w:t>
      </w:r>
    </w:p>
    <w:p>
      <w:pPr>
        <w:pStyle w:val="Heading2"/>
      </w:pPr>
      <w:r>
        <w:t>【五张各自的车票｜01:18–02:02】</w:t>
      </w:r>
    </w:p>
    <w:p>
      <w:r>
        <w:t>△ 温、程、盛、阿蛮与鼓师五人到车行问沿途班次。温为寻旧船工付自己的路费；程有已签的查摊客事；盛带着顾娘子在锦安交给她的鹭津分栈两箱复核约，约定到岸当日申时前递交核验回执，才能接晚间货车。盛照船班算出验箱用半日、从分栈到车行送回执另要一段脚程，却把那段脚程当作万无一失的空档，未给渡口意外留余量。</w:t>
      </w:r>
    </w:p>
    <w:p>
      <w:r>
        <w:t>△ 阿蛮赶试演，选择快车并自己出差价；程、盛受客商委托必须到场，也选同班但各付实际车资。温的旧船工明日尚在，她愿与几人同路到渡口，之后另乘后班船。车行开五张独立收钱凭，无人替别人定价和签票。</w:t>
      </w:r>
    </w:p>
    <w:p>
      <w:pPr>
        <w:pStyle w:val="Heading2"/>
      </w:pPr>
      <w:r>
        <w:t>【行头比人还贵｜02:02–02:30】</w:t>
      </w:r>
    </w:p>
    <w:p>
      <w:r>
        <w:t>△ 装车时伙计按秤称阿蛮的两口行头箱，超出车票包的行李重量。鼓师扶住借来的大鼓，阿蛮望着约帖上的试演日期，第一次没有说“到了再想办法”。</w:t>
      </w:r>
    </w:p>
    <w:p>
      <w:r>
        <w:t>阿蛮：“先别抬上去。让我问清，是寄运还是不带。”</w:t>
      </w:r>
    </w:p>
    <w:p>
      <w:r>
        <w:t>△ 车行把明日渡口的重量限制也写到票背面，行头费这一项还没结。</w:t>
      </w:r>
    </w:p>
    <w:p>
      <w:pPr>
        <w:jc w:val="right"/>
      </w:pPr>
      <w:r>
        <w:t>【E035完】</w:t>
      </w:r>
    </w:p>
    <w:p>
      <w:pPr>
        <w:pStyle w:val="Heading1"/>
      </w:pPr>
      <w:r>
        <w:t>E036《路断了，五个人各有去处》</w:t>
      </w:r>
    </w:p>
    <w:p>
      <w:pPr>
        <w:pStyle w:val="Heading2"/>
      </w:pPr>
      <w:r>
        <w:t>【绕路驿站·清晨｜00:00–00:36】</w:t>
      </w:r>
    </w:p>
    <w:p>
      <w:r>
        <w:t>△ 前桥被雨水冲坏，原本直走的车停在驿站。车主原想把所有客都喊去同一条绕行路，抱孩旅妇指出自己赶的是下一日医馆问诊，货商却愿慢船省钱；两人目的不同，不能只因车主求省事便买同一张补票。车主贴出改道牌，已付钱的抱孩旅妇先把凭单举到他眼前：“昨日说今日到。现在加钱，孩子跟我睡哪儿？”</w:t>
      </w:r>
    </w:p>
    <w:p>
      <w:r>
        <w:t>△ 车主主张扣昨夜空跑马钱，旧约却没有写这种扣法。盛不替旅妇签退票，只请车主拿出实际费用，供每位乘客自行决定退、改或等。</w:t>
      </w:r>
    </w:p>
    <w:p>
      <w:pPr>
        <w:pStyle w:val="Heading2"/>
      </w:pPr>
      <w:r>
        <w:t>【不是人人都赶同一件事｜00:36–01:18】</w:t>
      </w:r>
    </w:p>
    <w:p>
      <w:r>
        <w:t>△ 阿蛮试演日子定死，与鼓师愿意付绕路车费；程、盛怕误委托，也拿自己的钱付差价；温经驿站核旧船工今日不在河口，宁可走后班渡船，省下住一夜的空费。</w:t>
      </w:r>
    </w:p>
    <w:p>
      <w:r>
        <w:t>△ 车主给带孩旅妇出示真正能坐的慢车票。她蹲下替孩子擦去嘴边的酸水，自己选择退差额改乘；车主当面退回原快车与慢车的实价差，另写清慢车到站时辰。慢车到得晚，却不用孩子再挤渡船。程把已经张开的嘴合上，只替她把被踩湿的原票拾起来。</w:t>
      </w:r>
    </w:p>
    <w:p>
      <w:pPr>
        <w:pStyle w:val="Heading2"/>
      </w:pPr>
      <w:r>
        <w:t>【车到了，还得过水｜01:18–02:03】</w:t>
      </w:r>
    </w:p>
    <w:p>
      <w:r>
        <w:t>△ 五人傍晚到北渡码头，向船家核次晨首班：那条船实际仅收四名乘客与限量行囊。车行票不包含渡船价，谁也不能拿五张车票挤上四人船。</w:t>
      </w:r>
    </w:p>
    <w:p>
      <w:r>
        <w:t>盛：“我的两箱活，得赶申时送回执。我们四个先进，温娘子能否赶后班，得问她自己。”</w:t>
      </w:r>
    </w:p>
    <w:p>
      <w:r>
        <w:t>温：“我走后班。票差额我自己问船家，谁也不用替我买。”</w:t>
      </w:r>
    </w:p>
    <w:p>
      <w:r>
        <w:t>△ 阿蛮和鼓师核过首班可到试台的时辰，程、盛的委托目的地也在同岸，四人各自补付渡船钱；温按自愿的后班票另结。</w:t>
      </w:r>
    </w:p>
    <w:p>
      <w:pPr>
        <w:pStyle w:val="Heading2"/>
      </w:pPr>
      <w:r>
        <w:t>【载重木牌｜02:03–02:30】</w:t>
      </w:r>
    </w:p>
    <w:p>
      <w:r>
        <w:t>△ 船夫按次晨首班预留的四席提前清点要带的箱，又拦住阿蛮那口大行头箱：“你们四个人够了，这箱超出限重。”</w:t>
      </w:r>
    </w:p>
    <w:p>
      <w:r>
        <w:t>△ 阿蛮急得把箱扣解了一半，鼓师按住她的手：“头面能减，鼓不能让船超重。到鹭津我去租。”</w:t>
      </w:r>
    </w:p>
    <w:p>
      <w:r>
        <w:t>△ 船夫提秤：“要寄就走单独收货的船，不能把人票当货票。”</w:t>
      </w:r>
    </w:p>
    <w:p>
      <w:pPr>
        <w:jc w:val="right"/>
      </w:pPr>
      <w:r>
        <w:t>【E036完】</w:t>
      </w:r>
    </w:p>
    <w:p>
      <w:pPr>
        <w:pStyle w:val="Heading1"/>
      </w:pPr>
      <w:r>
        <w:t>E037《四个人上船，鼓却得留下》</w:t>
      </w:r>
    </w:p>
    <w:p>
      <w:pPr>
        <w:pStyle w:val="Heading2"/>
      </w:pPr>
      <w:r>
        <w:t>【北渡码头·次晨｜00:00–00:36】</w:t>
      </w:r>
    </w:p>
    <w:p>
      <w:r>
        <w:t>△ 渡船的载重线已划在木舷上，艄公连同四个乘客的行囊逐件称过。盛将已经交票的钱与尚需另议的寄鼓钱分开，鼓师摸了摸鼓面，亲自决定先不上这趟；没人把未付寄运说成船家已经答应。阿蛮的行头大箱超重，熟鼓师抱着借来的鼓不肯放。</w:t>
      </w:r>
    </w:p>
    <w:p>
      <w:r>
        <w:t>阿蛮：“鼓不带，到了怎么试？”</w:t>
      </w:r>
    </w:p>
    <w:p>
      <w:r>
        <w:t>鼓师：“那边说有鼓，我到了还得当面借。要是人家不肯呢？”</w:t>
      </w:r>
    </w:p>
    <w:p>
      <w:r>
        <w:t>阿蛮：“那就照约唱能唱的，不能把这船压沉。”</w:t>
      </w:r>
    </w:p>
    <w:p>
      <w:r>
        <w:t>△ 船后舱另有已经登记寄运、按重量付过货钱的一口瓷箱，货船伙计正核那张独立收货凭；这口箱不占四个人的席位，但在艄公核定的货物重量内。</w:t>
      </w:r>
    </w:p>
    <w:p>
      <w:pPr>
        <w:pStyle w:val="Heading2"/>
      </w:pPr>
      <w:r>
        <w:t>【每件东西有去向｜00:36–01:17】</w:t>
      </w:r>
    </w:p>
    <w:p>
      <w:r>
        <w:t>△ 阿蛮亲手把非必须的两套备用戏服拿下，确认戏班东家原先借出的铜钹也不在她可随意携走之列。她给返锦安的车行写回寄单，自己付存寄费，留下姓名、物主与取件人。</w:t>
      </w:r>
    </w:p>
    <w:p>
      <w:r>
        <w:t>△ 熟鼓师只带自己的鼓槌上船。试台是否肯租鼓、音色是否合适，得到了鹭津才知道；阿蛮不向主办谎报“自带全班器具”。</w:t>
      </w:r>
    </w:p>
    <w:p>
      <w:r>
        <w:t>△ 温在岸上拿着自己后班的票，替先走的人看最后一眼小行囊，没因她是同伴就被塞进第五个座。</w:t>
      </w:r>
    </w:p>
    <w:p>
      <w:pPr>
        <w:pStyle w:val="Heading2"/>
      </w:pPr>
      <w:r>
        <w:t>【谁能先走｜01:17–02:02】</w:t>
      </w:r>
    </w:p>
    <w:p>
      <w:r>
        <w:t>△ 四人实点船票：程、盛、阿蛮、鼓师。艄公检查最后一只随身箱不超重，才解缆。</w:t>
      </w:r>
    </w:p>
    <w:p>
      <w:r>
        <w:t>△ 一个卖梨的旅客拿自己的票来问能否上首班，艄公核出她买的是后班，指向与温同一处候船棚。旅客焦急地站进后班的队尾，艄公转身点首班的四个名字，半个空位也没有。</w:t>
      </w:r>
    </w:p>
    <w:p>
      <w:r>
        <w:t>△ 渡船离岸，阿蛮攥着写明物主和取件人的寄回凭，望着留在码头等待交运的戏服箱越变越小。程想说话，她先摇头：“我知道放在哪儿。不是丢了。”</w:t>
      </w:r>
    </w:p>
    <w:p>
      <w:pPr>
        <w:pStyle w:val="Heading2"/>
      </w:pPr>
      <w:r>
        <w:t>【已封的瓷箱｜02:02–02:30】</w:t>
      </w:r>
    </w:p>
    <w:p>
      <w:r>
        <w:t>△ 船到中流，已付运费的瓷箱里发出一声轻响。货主女商隔着舱板要打开看，艄公指着完整封绳与寄运约：“先等收货的人。没当面交接，谁也说不清。”</w:t>
      </w:r>
    </w:p>
    <w:p>
      <w:r>
        <w:t>△ 程看到盛把另两箱顾家受托约握紧在手里：“到岸你先去办你的工。我在这边等买主。”</w:t>
      </w:r>
    </w:p>
    <w:p>
      <w:r>
        <w:t>△ 盛点头。岸边接货的车夫正把一张新添了“见月担货”四字的单子压进篮底，焦急地张望买主；这时船还没靠岸。</w:t>
      </w:r>
    </w:p>
    <w:p>
      <w:pPr>
        <w:jc w:val="right"/>
      </w:pPr>
      <w:r>
        <w:t>【E037完】</w:t>
      </w:r>
    </w:p>
    <w:p>
      <w:pPr>
        <w:pStyle w:val="Heading1"/>
      </w:pPr>
      <w:r>
        <w:t>E038《两个委托，只有一双手》</w:t>
      </w:r>
    </w:p>
    <w:p>
      <w:pPr>
        <w:pStyle w:val="Heading2"/>
      </w:pPr>
      <w:r>
        <w:t>【鹭津渡船·靠岸时｜00:00–00:36】</w:t>
      </w:r>
    </w:p>
    <w:p>
      <w:r>
        <w:t>△ 船后舱传来瓷器碰响。卖瓷的货主女商当场指着封住的箱要拆；实际收货的买主尚未靠岸，船夫按寄运凭不肯让人先动绳。</w:t>
      </w:r>
    </w:p>
    <w:p>
      <w:r>
        <w:t>程：“先别剪。买主来了，一起看。”</w:t>
      </w:r>
    </w:p>
    <w:p>
      <w:r>
        <w:t>△ 盛握着顾家的两箱核验约：申时前须把回执交到分栈伙计手中才赶得上晚车，超时费用不在她原工价内。她见车夫想把见月招客说成担保整船，停下脚步，先去护程的签名；那一刻她已经作出一次选择，却还以为两头都来得及。</w:t>
      </w:r>
    </w:p>
    <w:p>
      <w:r>
        <w:t>盛：“你的招客话是谁听过？别人的货不能顺嘴担上。”</w:t>
      </w:r>
    </w:p>
    <w:p>
      <w:pPr>
        <w:pStyle w:val="Heading2"/>
      </w:pPr>
      <w:r>
        <w:t>【一口箱，只开一次｜00:36–01:18】</w:t>
      </w:r>
    </w:p>
    <w:p>
      <w:r>
        <w:t>△ 买主赶来，同货主、船夫三方核对封绳与原约，货主自己剪绳，船夫在旁见证。箱中两只杯，一只底裂、一只完好；原约虽写到岸当面开封，却没写装箱前逐只验杯。</w:t>
      </w:r>
    </w:p>
    <w:p>
      <w:r>
        <w:t>△ 货主怕现场闹大，求程替她保证裂杯不是装坏的。程没有碰货主的印：“我没见过您装箱。好杯可以买走，裂的先让窑匠来验。”</w:t>
      </w:r>
    </w:p>
    <w:p>
      <w:r>
        <w:t>△ 买主选择取走完杯，双方把裂杯封存；实际损失谁承担尚未定论，不因一道新绳结就武断认是开过箱。</w:t>
      </w:r>
    </w:p>
    <w:p>
      <w:pPr>
        <w:pStyle w:val="Heading2"/>
      </w:pPr>
      <w:r>
        <w:t>【两家业务不能混成一家｜01:18–02:03】</w:t>
      </w:r>
    </w:p>
    <w:p>
      <w:r>
        <w:t>△ 一名准备买货的商客问程是否能以见月字号替整船货作保，愿给一笔介绍佣钱。程见钱就在眼前，转头催盛：“你把两箱数了，帮我跟他说明白不行吗？”</w:t>
      </w:r>
    </w:p>
    <w:p>
      <w:r>
        <w:t>盛将顾家复核约翻开：“我只受托验顾家的两箱。你想接引客钱自己谈，别借我的名说整船都验过。”</w:t>
      </w:r>
    </w:p>
    <w:p>
      <w:r>
        <w:t>程急了：“客都在了，你就不能帮我留住这一单？”</w:t>
      </w:r>
    </w:p>
    <w:p>
      <w:r>
        <w:t>盛把顾家回执夹紧：“我留得住他，谁来替我把申时前的回执交了？你要接整船，先问清楚谁敢验。”</w:t>
      </w:r>
    </w:p>
    <w:p>
      <w:r>
        <w:t>△ 程握了握自己的招客章，最终没盖：“我只能带您见货主。货验没验过，请真验过的人说。”</w:t>
      </w:r>
    </w:p>
    <w:p>
      <w:r>
        <w:t>商客：“那我只看已经当面开的这箱。别的我不买。”</w:t>
      </w:r>
    </w:p>
    <w:p>
      <w:r>
        <w:t>△ 商客只买自己亲眼看过的完杯，原来许给程的整船佣钱没了。盛摸着回执夹，朝顾家分栈方向望一眼。赶申时的脚夫已经起步，她本想托人送去，却记起原约写明须本人交，手抬到一半停住。脚夫走远，程仍在和货主解释；盛看她一眼，折回去帮忙。</w:t>
      </w:r>
    </w:p>
    <w:p>
      <w:pPr>
        <w:pStyle w:val="Heading2"/>
      </w:pPr>
      <w:r>
        <w:t>【驿棚突然多出来的担保｜02:03–02:30】</w:t>
      </w:r>
    </w:p>
    <w:p>
      <w:r>
        <w:t>△ 盛赶到分栈点过真正受托的两箱，数目无差，回执仍在自己夹中，距申时截止只余一段往返脚程。程从码头追来，递上一份由车夫带来的新单：在“介绍买客”之后，有人添了“见月担货”四字。</w:t>
      </w:r>
    </w:p>
    <w:p>
      <w:r>
        <w:t>程：“我没签过。可货主拿它逼着船家扣货。”</w:t>
      </w:r>
    </w:p>
    <w:p>
      <w:r>
        <w:t>△ 程：“你先送回执。这张假单我找车夫当面问。”</w:t>
      </w:r>
    </w:p>
    <w:p>
      <w:r>
        <w:t>△ 盛把顾家的回执夹从案边拿回，听见远处催行锣第一声。程说：“你先走。车夫我自己问。”盛已迈出一步，却又回头看那张冒名的单子；第二声锣起，她终于奔向分栈。程不追，也没替她作主。</w:t>
      </w:r>
    </w:p>
    <w:p>
      <w:r>
        <w:t>△ 驿棚外轮声急响。盛抱着两箱回执奔出去，却被刚到的货车挡住半条路；她绕过去时，远处发往顾家分栈的班车已经响了催行锣。</w:t>
      </w:r>
    </w:p>
    <w:p>
      <w:pPr>
        <w:jc w:val="right"/>
      </w:pPr>
      <w:r>
        <w:t>【E038完】</w:t>
      </w:r>
    </w:p>
    <w:p>
      <w:pPr>
        <w:pStyle w:val="Heading1"/>
      </w:pPr>
      <w:r>
        <w:t>E039《我核得没错，却误了车》</w:t>
      </w:r>
    </w:p>
    <w:p>
      <w:pPr>
        <w:pStyle w:val="Heading2"/>
      </w:pPr>
      <w:r>
        <w:t>【北渡驿棚·接上集｜00:00–00:36】</w:t>
      </w:r>
    </w:p>
    <w:p>
      <w:r>
        <w:t>△ 女货主把“见月担货”的纸往程面前推：“你叫我介绍客人，却不肯担一箱货，谁信你？”</w:t>
      </w:r>
    </w:p>
    <w:p>
      <w:r>
        <w:t>△ 程翻出自己盖印的原件，只写“带买客看货”，没有货运担保。她没撕新纸，怕真正写字的人再不肯认。</w:t>
      </w:r>
    </w:p>
    <w:p>
      <w:r>
        <w:t>盛：“看墨迹还湿，今日谁拿过这张纸？”</w:t>
      </w:r>
    </w:p>
    <w:p>
      <w:r>
        <w:t>△ 车夫认出是他搬箱时添的：“我以为多写个铺号，码头肯让我先过。”</w:t>
      </w:r>
    </w:p>
    <w:p>
      <w:r>
        <w:t>程：“你想借名，得问人愿不愿。现在你自己跟货主说。”</w:t>
      </w:r>
    </w:p>
    <w:p>
      <w:pPr>
        <w:pStyle w:val="Heading2"/>
      </w:pPr>
      <w:r>
        <w:t>【失去一笔钱，换回真实范围｜00:36–01:17】</w:t>
      </w:r>
    </w:p>
    <w:p>
      <w:r>
        <w:t>△ 车夫当面认字、改约，货主确认程只做介绍而非承运；买主已另请当地货栈验货，没人向程强行划账。货主也收回原口头许出的整船保货佣钱。</w:t>
      </w:r>
    </w:p>
    <w:p>
      <w:r>
        <w:t>△ 程刚想对盛说“你看我也听劝了”，盛却掏出自己分栈的回执，望见报时锣已响。她们从分栈折返驿棚的路比盛估的长，刚才又多耽误一阵。</w:t>
      </w:r>
    </w:p>
    <w:p>
      <w:r>
        <w:t>程：“你不是还有两箱等发车？”</w:t>
      </w:r>
    </w:p>
    <w:p>
      <w:r>
        <w:t>盛：“数早核完了。我以为从驿棚跑回分栈来得及。”程：“我去叫车，能赶就赶。”盛已经往外跑：“别等我说第二遍。”</w:t>
      </w:r>
    </w:p>
    <w:p>
      <w:pPr>
        <w:pStyle w:val="Heading2"/>
      </w:pPr>
      <w:r>
        <w:t>【顾家分栈·申时后｜01:17–02:02】</w:t>
      </w:r>
    </w:p>
    <w:p>
      <w:r>
        <w:t>△ 两人跑到分栈，发往外埠的当晚货车已经离开。伙计摊出原约上的截止时辰：“我当时说的，是申时前交给我，不是你自己在簿上数完。”</w:t>
      </w:r>
    </w:p>
    <w:p>
      <w:r>
        <w:t>盛将验货回执送上，承认两箱数目确实正确，但递交误时是她的决定，不拿自己的专业核对抵消交付责任。</w:t>
      </w:r>
    </w:p>
    <w:p>
      <w:r>
        <w:t>分栈伙计：“货得留到次班。仓里占地方，明日谁来算这笔？”</w:t>
      </w:r>
    </w:p>
    <w:p>
      <w:r>
        <w:t>盛：“凭据留下。多花多少，明早核实后我来谈。我要先把顾东家知道的和没知道的分开。”</w:t>
      </w:r>
    </w:p>
    <w:p>
      <w:r>
        <w:t>△ 程伸手去取自己的钱袋，盛按住袋口：“顾娘子雇的是我。你若替我赔了，她下回还是不敢把车交给我。”程停住，转身帮她找到回栈核实滞费的伙计；那袋钱原封未动。</w:t>
      </w:r>
    </w:p>
    <w:p>
      <w:pPr>
        <w:pStyle w:val="Heading2"/>
      </w:pPr>
      <w:r>
        <w:t>【客舍·入夜｜02:02–02:30】</w:t>
      </w:r>
    </w:p>
    <w:p>
      <w:r>
        <w:t>△ 程、盛付了原本已约好的当夜房钱，温坐在灯下核旧船工的回信。阿蛮的试台确实过了一场，但只收一场工钱，没有第二场保证。</w:t>
      </w:r>
    </w:p>
    <w:p>
      <w:r>
        <w:t>温：“我明日想去见那船工。”</w:t>
      </w:r>
    </w:p>
    <w:p>
      <w:r>
        <w:t>程：“先把答应客商的港市摊位看完，我再陪你过去。”</w:t>
      </w:r>
    </w:p>
    <w:p>
      <w:r>
        <w:t>△ 盛把数目核准、交期却误了的回执压在枕旁。程递来热饭，盛接过筷子，低头吃了两口，又停住；隔壁车行关闸的木响传进来。她本能地去摸回执夹，里面那张核对无误的单子还在。程没提“我早说过”，只替她把灯芯拨亮。盛重新看明日班次，这回先在出发时辰前留出真正赶路的一段。</w:t>
      </w:r>
    </w:p>
    <w:p>
      <w:pPr>
        <w:jc w:val="right"/>
      </w:pPr>
      <w:r>
        <w:t>【E039完】</w:t>
      </w:r>
    </w:p>
    <w:p>
      <w:pPr>
        <w:pStyle w:val="Heading1"/>
      </w:pPr>
      <w:r>
        <w:t>E040《鹭津夜账，少了三十文》</w:t>
      </w:r>
    </w:p>
    <w:p>
      <w:pPr>
        <w:pStyle w:val="Heading2"/>
      </w:pPr>
      <w:r>
        <w:t>【顾家分栈·次日上午｜00:00–00:40】</w:t>
      </w:r>
    </w:p>
    <w:p>
      <w:r>
        <w:t>△ 两箱仍在分栈门口。顾娘子收回给盛的急件牌：“下回这类车，我先找已做过港口急单的人。”</w:t>
      </w:r>
    </w:p>
    <w:p>
      <w:r>
        <w:t>△ 盛将原收的二十文急件加价退到顾手上，又拿自己的钱补足实生的十文滞栈费，分别请顾与分栈收钱人各留一张实收凭。她没有从程的钱袋里拿。</w:t>
      </w:r>
    </w:p>
    <w:p>
      <w:r>
        <w:t>顾娘子亲手从下一期询帖划去“急件优先”：“账查得细。可交不出去，车照样走。这一栏我另找人。”</w:t>
      </w:r>
    </w:p>
    <w:p>
      <w:r>
        <w:t>△ 盛将自己的“随时接急件”木牌翻面，只写普通查货的真实交期。赶夜车的货主看完，径直往隔街走去，在另一家当面交了定钱。盛隔着门看那枚钱落入别人的匣子，正要把牌翻回去，手停了，最终照原字挂好；顾娘子收走的急件资格仍没有回来。</w:t>
      </w:r>
    </w:p>
    <w:p>
      <w:pPr>
        <w:pStyle w:val="Heading2"/>
      </w:pPr>
      <w:r>
        <w:t>【客舍柜前·午后｜00:40–01:19】</w:t>
      </w:r>
    </w:p>
    <w:p>
      <w:r>
        <w:t>△ 程把自己的查摊工约、已经到手的钱、尚待完成的尾款分开摆；盛把赔付三十文从自己的账中扣出，没借客户托管钱。温独自付要继续寻人的差旅，阿蛮和鼓师则按试台邀帖另结食宿，不能用一场掌声当未来工钱。</w:t>
      </w:r>
    </w:p>
    <w:p>
      <w:r>
        <w:t>△ 客舍掌柜催续房，程先核接下来几日的回程车船票与饭钱：“查摊尾款如果明天还没到，咱们住不起第三夜。”</w:t>
      </w:r>
    </w:p>
    <w:p>
      <w:r>
        <w:t>盛：“别把没收的那笔当饭吃。下午先查能查的，晚饭我拿自己余钱买。”</w:t>
      </w:r>
    </w:p>
    <w:p>
      <w:r>
        <w:t>△ 二人按实际余钱分别买了饭，盛还留出明早出门的车费，不让这一夜凭一句“明日有活”糊过去。</w:t>
      </w:r>
    </w:p>
    <w:p>
      <w:pPr>
        <w:pStyle w:val="Heading2"/>
      </w:pPr>
      <w:r>
        <w:t>【港市与本地向导·傍晚｜01:19–02:03】</w:t>
      </w:r>
    </w:p>
    <w:p>
      <w:r>
        <w:t>△ 程用锦安带来的退潮草图找纸货主预订的沿水旺位，恰遇叶七娘带人往内巷搬纸箱。叶指着低处湿线：“你画的是干地时辰；风一变，水从这口上来。”</w:t>
      </w:r>
    </w:p>
    <w:p>
      <w:r>
        <w:t>△ 程要让纸货主明日赶早抢旺位，叶却请她看隔壁商户挂在墙上的去年潮痕。程停下，约叶第二日涨潮后带着她实际走两条路，按实付向导钱，不能用自己未见过的港市水位替客户保证。</w:t>
      </w:r>
    </w:p>
    <w:p>
      <w:r>
        <w:t>△ 货主已经付了实地勘查钱，尚未付“荐到旺位”的另笔报酬；程没有把后一笔记成已收。</w:t>
      </w:r>
    </w:p>
    <w:p>
      <w:pPr>
        <w:pStyle w:val="Heading2"/>
      </w:pPr>
      <w:r>
        <w:t>【客舍窗口·夜｜02:03–02:30】</w:t>
      </w:r>
    </w:p>
    <w:p>
      <w:r>
        <w:t>△ 行脚人拖着湿纸箱奔来，将被潮水浸糊的旧摊位图放到程案上：“沿河那排今夜全淹了！纸货还敢往那儿放？”</w:t>
      </w:r>
    </w:p>
    <w:p>
      <w:r>
        <w:t>△ 程将尚未签的“最佳旺位”荐帖从货主面前抽回，撕去“最佳”二字，只留下明日实走两条路的时辰。货主自己捡起湿纸看了看，没有付那笔荐位尾钱；盛在真实能到的时辰旁画押。温收起船工回信，没有催两人明日陪她查私事。</w:t>
      </w:r>
    </w:p>
    <w:p>
      <w:pPr>
        <w:jc w:val="right"/>
      </w:pPr>
      <w:r>
        <w:t>【E040完】</w:t>
      </w:r>
    </w:p>
    <w:p>
      <w:pPr>
        <w:pStyle w:val="Heading1"/>
      </w:pPr>
      <w:r>
        <w:t>E041《那块最旺的摊，放不得纸》</w:t>
      </w:r>
    </w:p>
    <w:p>
      <w:pPr>
        <w:pStyle w:val="Heading2"/>
      </w:pPr>
      <w:r>
        <w:t>【鹭津港市·翌晨｜00:00–00:36】</w:t>
      </w:r>
    </w:p>
    <w:p>
      <w:r>
        <w:t>△ 两名搬工抬着一卷纸货，刚到昨日标出的旺位，地面已有一圈湿痕。远处另一间确实干燥的完整库房却更难走到集市，纸商在高客流与防潮之间必须亲自选；程此时只肯先带她实走两条路，再开引路价格。叶七娘把程带到正门：“你们昨夜走过的是退潮路，今天这条断一刻钟，客人从哪来？”</w:t>
      </w:r>
    </w:p>
    <w:p>
      <w:r>
        <w:t>△ 程原先要挂的“最旺位”荐牌还揣在袖里，她看着纸货主手里的箱底吸水变软，直接将牌子收回。</w:t>
      </w:r>
    </w:p>
    <w:p>
      <w:r>
        <w:t>货主：“你收了看摊的钱，昨日怎么没提醒我？”</w:t>
      </w:r>
    </w:p>
    <w:p>
      <w:r>
        <w:t>程：“昨晚我才看清。您付的是实查，不是听我说哪儿都能卖；今天两条路我陪您走完。”</w:t>
      </w:r>
    </w:p>
    <w:p>
      <w:pPr>
        <w:pStyle w:val="Heading2"/>
      </w:pPr>
      <w:r>
        <w:t>【两条路，货主自己挑｜00:36–01:17】</w:t>
      </w:r>
    </w:p>
    <w:p>
      <w:r>
        <w:t>△ 临水位近客流，但涨潮要停卖并付额外搬货钱；内巷干燥，来客少些，离仓房近一条路。叶找来本地真卖过纸货的商户示范一次装卸，货主沿着两处自己走完。</w:t>
      </w:r>
    </w:p>
    <w:p>
      <w:r>
        <w:t>△ 盛这回先问货主最迟何时需要确答、她们还能用多少时辰核实，再把两条路的租价、潮时和搬运价分别写清。不替货主代租。</w:t>
      </w:r>
    </w:p>
    <w:p>
      <w:r>
        <w:t>货主：“我当年第一次来，这些没人告诉我。内巷我自己去谈。”</w:t>
      </w:r>
    </w:p>
    <w:p>
      <w:r>
        <w:t>△ 她带钱走向管事，程没因失掉旺位推荐费而改口吹嘘。</w:t>
      </w:r>
    </w:p>
    <w:p>
      <w:pPr>
        <w:pStyle w:val="Heading2"/>
      </w:pPr>
      <w:r>
        <w:t>【有钱不该硬赚｜01:17–02:04】</w:t>
      </w:r>
    </w:p>
    <w:p>
      <w:r>
        <w:t>△ 管事按午前尚有效的保留期让货主改选场位；内巷租约由货主本人签，程照旧只做有偿实勘，失去原以为还能赚的“旺位荐成”佣金。她之前已收的是勘查定钱，剩余勘查尾款须待实际走完两条路再结。</w:t>
      </w:r>
    </w:p>
    <w:p>
      <w:r>
        <w:t>△ 一位卖干果的外地女商看见纸货主自己签了干地租约，才来问程能否查另一处仓边空位。程先问货物怕潮还是怕晒、最迟几时要回话；女商拿出隔壁只需一半工钱的“保旺位”口头说法试她。程答得不响：“您买我的，是两条实走过的路。价高我也不会说保准卖得动。”女商没有马上付款，先试着照她指的路走了一趟，回来才愿签一次实勘。</w:t>
      </w:r>
    </w:p>
    <w:p>
      <w:r>
        <w:t>△ 盛看了她写明期限的工约，没有夸奖，只把还剩几时辰的沙漏放到案角；程自己将尚未确定的佣金那栏划空。</w:t>
      </w:r>
    </w:p>
    <w:p>
      <w:pPr>
        <w:pStyle w:val="Heading2"/>
      </w:pPr>
      <w:r>
        <w:t>【客舍街·黄昏｜02:04–02:30】</w:t>
      </w:r>
    </w:p>
    <w:p>
      <w:r>
        <w:t>△ 叶七娘送来短笺：二十多名赶潮来的商客已交房钱，掌柜却当晚收回房牌。温去寻自己的船工，不因程有新活便被强拉回来；盛留下处理新查摊约。</w:t>
      </w:r>
    </w:p>
    <w:p>
      <w:r>
        <w:t>叶：“若你们要接这事，先问谁收的钱。别见着空屋就说能住。”</w:t>
      </w:r>
    </w:p>
    <w:p>
      <w:r>
        <w:t>△ 纸货主把箱从水痕旁搬到自己签下的内巷摊位，试开一只，内层纸张仍干燥。她核实程陪走过的两条路，按约结清实勘尾钱，另拿起那张写过“最旺”的旧草帖撕给她看：“那句话幸好没当真。下次先带我走一遍，再谈好不好卖。”程接过碎帖，没有索要从未成交的旺位佣金。</w:t>
      </w:r>
    </w:p>
    <w:p>
      <w:r>
        <w:t>△ 叶七娘问她下回是否还想做港市引路，程改只接受按实际走完路线、并告知客人潮汐风险的实勘工，价比“保证旺位”低，却不用替上涨的水赔整箱货。</w:t>
      </w:r>
    </w:p>
    <w:p>
      <w:r>
        <w:t>△ 程看见街边拖着箱、抱着孩子的客人，先把客舍方向问清。一个已付房钱的女商迎上来，举着关了门的房牌：“我今天到底睡哪儿？”</w:t>
      </w:r>
    </w:p>
    <w:p>
      <w:pPr>
        <w:jc w:val="right"/>
      </w:pPr>
      <w:r>
        <w:t>【E041完】</w:t>
      </w:r>
    </w:p>
    <w:p>
      <w:pPr>
        <w:pStyle w:val="Heading1"/>
      </w:pPr>
      <w:r>
        <w:t>E042《十间空房，一间都卖不出去》</w:t>
      </w:r>
    </w:p>
    <w:p>
      <w:pPr>
        <w:pStyle w:val="Heading2"/>
      </w:pPr>
      <w:r>
        <w:t>【鹭津客舍柜前·夜｜00:00–00:30】</w:t>
      </w:r>
    </w:p>
    <w:p>
      <w:r>
        <w:t>△ 一名夜行女商将已付正房钱的住宿凭拍在柜上。她身后还跟着一名同车女客，宁愿加钱要单住，也不接受把满房的后院当“临时腾出”的安全屋。两位客户要求不同，掌柜拿同一间木屋搪塞，两人都没有签收。掌柜说满房，却伸手指后院空着的木屋：“那间你想住便住。”叶七娘在门槛外，闻见马棚的气味便停下。</w:t>
      </w:r>
    </w:p>
    <w:p>
      <w:r>
        <w:t>女商：“收钱时说的是正房。如今让我抱箱子去睡马棚？”</w:t>
      </w:r>
    </w:p>
    <w:p>
      <w:r>
        <w:t>△ 程受托的是查看真实客舍空房，不是替掌柜转租。她让伙计领客人亲看房门，盛核凭上的房型与到店时辰。</w:t>
      </w:r>
    </w:p>
    <w:p>
      <w:pPr>
        <w:pStyle w:val="Heading2"/>
      </w:pPr>
      <w:r>
        <w:t>【后院三间屋｜00:30–01:10】</w:t>
      </w:r>
    </w:p>
    <w:p>
      <w:r>
        <w:t>△ 后院确有三间空屋：一间床架断了，一间窗闩松脱，第三间靠马棚，门闩完好但气味浓。掌柜当初口头说“三间都能住”，见众人看见实情，改口称旅客不挑便可用。</w:t>
      </w:r>
    </w:p>
    <w:p>
      <w:r>
        <w:t>△ 一位赶早船的车夫试关第三间门，表示不怕马嘶，只在意夜里能否取到钥匙。另一位携药货的女商摇头，不愿药货受潮、受味。</w:t>
      </w:r>
    </w:p>
    <w:p>
      <w:r>
        <w:t>程：“能不能住，让人看过自己选。坏床那两间，您不能当正房卖。”</w:t>
      </w:r>
    </w:p>
    <w:p>
      <w:r>
        <w:t>掌柜：“这样挂出去，我今晚少收几个人的钱。”</w:t>
      </w:r>
    </w:p>
    <w:p>
      <w:r>
        <w:t>叶：“不是她们让你少收，是你没修好。”</w:t>
      </w:r>
    </w:p>
    <w:p>
      <w:pPr>
        <w:pStyle w:val="Heading2"/>
      </w:pPr>
      <w:r>
        <w:t>【钱与房各归其主｜01:10–02:08】</w:t>
      </w:r>
    </w:p>
    <w:p>
      <w:r>
        <w:t>△ 掌柜要程低价包下三间再转租。程想到可能赚的差价，朝盛看了一眼；盛把空房钥匙放回柜台：“今天还没修好的房，转出去人家找的是谁？”</w:t>
      </w:r>
    </w:p>
    <w:p>
      <w:r>
        <w:t>△ 程不接包租，只与掌柜议定真实住客到店后一次性付介绍工钱。那名车夫试房后付了明确的低价；拿正房凭的妇人不接受替换，掌柜按尚未履行的住宿约退了她的钱。药货女商自行另寻住处。</w:t>
      </w:r>
    </w:p>
    <w:p>
      <w:r>
        <w:t>△ 车夫随后问能否把自己的青骡拴入马棚，掌柜叫伙计另开马棚收费凭，注明草料与拴马的内容及金额，车夫亲自点钱结清。</w:t>
      </w:r>
    </w:p>
    <w:p>
      <w:pPr>
        <w:pStyle w:val="Heading2"/>
      </w:pPr>
      <w:r>
        <w:t>【半夜的第二张凭｜02:08–02:30】</w:t>
      </w:r>
    </w:p>
    <w:p>
      <w:r>
        <w:t>△ 车夫正在归拴青骡，客舍值夜人又按同一夜同一骡号收了一份“草料代收”钱，开出第二张凭。车夫怕耽误夜间拴马，先照数交了，拿着两张凭当场质问。</w:t>
      </w:r>
    </w:p>
    <w:p>
      <w:r>
        <w:t>车夫：“刚才棚里收过了。怎么，我这骡子半夜又添了一张嘴？”</w:t>
      </w:r>
    </w:p>
    <w:p>
      <w:r>
        <w:t>△ 两张凭上的收款人不同，收费名目却指向同一夜的同一份草料。盛把钱凭分别压住，暂未断言是谁多收。</w:t>
      </w:r>
    </w:p>
    <w:p>
      <w:pPr>
        <w:jc w:val="right"/>
      </w:pPr>
      <w:r>
        <w:t>【E042完】</w:t>
      </w:r>
    </w:p>
    <w:p>
      <w:pPr>
        <w:pStyle w:val="Heading1"/>
      </w:pPr>
      <w:r>
        <w:t>E043《一匹骡子，收两份钱》</w:t>
      </w:r>
    </w:p>
    <w:p>
      <w:pPr>
        <w:pStyle w:val="Heading2"/>
      </w:pPr>
      <w:r>
        <w:t>【客舍与马棚共用柜口·次晨｜00:00–00:32】</w:t>
      </w:r>
    </w:p>
    <w:p>
      <w:r>
        <w:t>△ 赶潮船的车夫牵着青骡来到柜前，两张收钱凭拍在木案上：昨日马棚付过一次草料钱，半夜客舍值夜人又拿“草料代收”向他催同项钱。他牵着青骡不肯走：“我再交一回，明晚是不是还得交？”收款的值夜人就在柜后，盛让车夫先认清哪个钱袋拿走了第二笔，没叫所有住宿客一起补摊。</w:t>
      </w:r>
    </w:p>
    <w:p>
      <w:r>
        <w:t>车夫：“船快开了。多收那份现在还，我不等你们慢慢对。”</w:t>
      </w:r>
    </w:p>
    <w:p>
      <w:r>
        <w:t>△ 马棚管事指着一张说是草料，客舍掌柜却称另一张只是代收。盛先核骡号、日期、金额，发现两张所对应的是同一份已领的草料，不包含额外运送。</w:t>
      </w:r>
    </w:p>
    <w:p>
      <w:pPr>
        <w:pStyle w:val="Heading2"/>
      </w:pPr>
      <w:r>
        <w:t>【谁真收了第二笔｜00:32–01:12】</w:t>
      </w:r>
    </w:p>
    <w:p>
      <w:r>
        <w:t>△ 叶叫来昨日在岗的马棚学徒。他承认交班时未把车夫已付的那笔记进客舍簿，值夜人照着旧空格又收了一次。两位掌柜互相推，谁都不想当场从钱匣里拿钱。</w:t>
      </w:r>
    </w:p>
    <w:p>
      <w:r>
        <w:t>△ 车夫伸手要撕凭，程忙着将他拉到路边让马过，盛指向凭上的青骡号：“钱要回来，这两张先留着。”</w:t>
      </w:r>
    </w:p>
    <w:p>
      <w:r>
        <w:t>△ 值夜人把第二次实际收到的钱从自己所管账匣里点出，掌柜核数后当场交还车夫。车夫重新数过，没有被要求签下将来不再追责的字据。</w:t>
      </w:r>
    </w:p>
    <w:p>
      <w:pPr>
        <w:pStyle w:val="Heading2"/>
      </w:pPr>
      <w:r>
        <w:t>【赶船的人先走｜01:12–02:07】</w:t>
      </w:r>
    </w:p>
    <w:p>
      <w:r>
        <w:t>△ 车夫收回多交的钱，赶到码头时踏板正要收。他把交运凭送到收票人手里，牵着青骡踏上船。柜台这边，昨夜漏记账的马棚学徒当着值夜人把同一骡号的一笔“已收”写进两边今日交班格，二人分别核了数才落名。掌柜还在埋怨，但不能再向已经走的车夫收第三次。</w:t>
      </w:r>
    </w:p>
    <w:p>
      <w:r>
        <w:t>△ 盛收此前约好的查账工钱，没假称两人店铺已经修好所有账。程看着车夫跑向渡口，发现他的船期已经变得很紧；叶提醒二人下一单更不能耗在重复问同一句话。</w:t>
      </w:r>
    </w:p>
    <w:p>
      <w:pPr>
        <w:pStyle w:val="Heading2"/>
      </w:pPr>
      <w:r>
        <w:t>【验货棚前｜02:07–02:30】</w:t>
      </w:r>
    </w:p>
    <w:p>
      <w:r>
        <w:t>△ 码头验货棚传出三声锣。纸货主与药货主各推来一箱浸湿外绳的货，争着请人先开封，又怕谁先剪绳谁担损。</w:t>
      </w:r>
    </w:p>
    <w:p>
      <w:r>
        <w:t>△ 验货人领出本棚的在场簿，逐一叫原承运人和两位货主到场，不许外人抢着剪封。叶拦住盛：“有权开箱的是他们。你若接了核账，先问他们要你核哪一笔。”</w:t>
      </w:r>
    </w:p>
    <w:p>
      <w:pPr>
        <w:jc w:val="right"/>
      </w:pPr>
      <w:r>
        <w:t>【E043完】</w:t>
      </w:r>
    </w:p>
    <w:p>
      <w:pPr>
        <w:pStyle w:val="Heading1"/>
      </w:pPr>
      <w:r>
        <w:t>E044《封绳一剪，赔的是谁》</w:t>
      </w:r>
    </w:p>
    <w:p>
      <w:pPr>
        <w:pStyle w:val="Heading2"/>
      </w:pPr>
      <w:r>
        <w:t>【鹭津验货棚·昼｜00:00–00:30】</w:t>
      </w:r>
    </w:p>
    <w:p>
      <w:r>
        <w:t>△ 纸货与药货的两口木箱摆在同一长案。纸货主只求核纸张是否潮湿，药货主坚持先核封绳有没有被换过；二人的检验目的不同，验货人把两张需求分开写，让货主各自决定是否开箱。原承运人林长安按验货人通知，从搬运班的值守处赶来；他带着昨晚换舱单、自己押过的收货凭，先指出两箱外绳已有潮痕，要求众人当场记录。</w:t>
      </w:r>
    </w:p>
    <w:p>
      <w:r>
        <w:t>△ 纸货主举剪子要验，药货主立即挡住：“没说清谁能开，剪坏我的封，叫谁认？”</w:t>
      </w:r>
    </w:p>
    <w:p>
      <w:r>
        <w:t>验货人：“你们先认自己的箱号、封色。我有你们同意的验货帖，才动手。”</w:t>
      </w:r>
    </w:p>
    <w:p>
      <w:r>
        <w:t>△ 程本想请人“都拆开看看”，林指着自己实际签过的搬运约：“我管的是运到棚里；货里东西值多少，不是我一句话说了算。”</w:t>
      </w:r>
    </w:p>
    <w:p>
      <w:pPr>
        <w:pStyle w:val="Heading2"/>
      </w:pPr>
      <w:r>
        <w:t>【真正开验｜00:30–01:15】</w:t>
      </w:r>
    </w:p>
    <w:p>
      <w:r>
        <w:t>△ 两位货主本人确认箱号与封结，验货人写明外绳潮痕、由两人在场同意开验，一次剪开各自外绳。纸货边缘大面积受湿；药材外箱虽湿，内层油纸尚干。</w:t>
      </w:r>
    </w:p>
    <w:p>
      <w:r>
        <w:t>△ 纸货主担心三日后交不了书铺货，催林全额赔。林拿出换舱单，称上面确有搬工画押；搬工当着两位货主说明自己只受托移箱，未得到更换低舱的授权。</w:t>
      </w:r>
    </w:p>
    <w:p>
      <w:r>
        <w:t>盛看着签押位置：“这里写的是搬箱工钱，改舱另有一栏，没有货主认过。”</w:t>
      </w:r>
    </w:p>
    <w:p>
      <w:r>
        <w:t>△ 验货人将受潮纸货与未受潮药货分开计数，不因外绳同湿就让药货主陪赔。</w:t>
      </w:r>
    </w:p>
    <w:p>
      <w:pPr>
        <w:pStyle w:val="Heading2"/>
      </w:pPr>
      <w:r>
        <w:t>【赔能证实的那部分｜01:15–02:08】</w:t>
      </w:r>
    </w:p>
    <w:p>
      <w:r>
        <w:t>△ 林承认未经货主同意更换了纸箱舱位，愿先按原运约为该箱实已湿损的部分垫一笔赔款；其余本就置于低舱的货是否属于运约约定风险，留两家按凭继续议。纸货主领下垫付钱，却必须另想办法补三日后的书铺交货缺口。</w:t>
      </w:r>
    </w:p>
    <w:p>
      <w:r>
        <w:t>△ 程没有替任何人拍板全赔，只问货主是否愿让她帮忙通知书铺改约。纸货主自己决定写出缺货数，书铺伙计当面收了带驿印的信。</w:t>
      </w:r>
    </w:p>
    <w:p>
      <w:r>
        <w:t>△ 林把已签的现场验货单和湿损记录分交各自当事人，未把盛或见月的字号添成承运担保。</w:t>
      </w:r>
    </w:p>
    <w:p>
      <w:pPr>
        <w:pStyle w:val="Heading2"/>
      </w:pPr>
      <w:r>
        <w:t>【棚外的新邀约｜02:08–02:30】</w:t>
      </w:r>
    </w:p>
    <w:p>
      <w:r>
        <w:t>△ 叶七娘递来三日后鹭津外商会的正式邀帖：“这趟是各家自带货来议，没人请你们替整港保货。”</w:t>
      </w:r>
    </w:p>
    <w:p>
      <w:r>
        <w:t>△ 温望向不远处冒烟的陶窑：“旧押记那家，外商会也会来？”</w:t>
      </w:r>
    </w:p>
    <w:p>
      <w:r>
        <w:t>叶：“我只知道她家送货。见不见人，得她自己说。”</w:t>
      </w:r>
    </w:p>
    <w:p>
      <w:pPr>
        <w:jc w:val="right"/>
      </w:pPr>
      <w:r>
        <w:t>【E044完】</w:t>
      </w:r>
    </w:p>
    <w:p>
      <w:pPr>
        <w:pStyle w:val="Heading1"/>
      </w:pPr>
      <w:r>
        <w:t>E045《一罐香料，教了她们一课》</w:t>
      </w:r>
    </w:p>
    <w:p>
      <w:pPr>
        <w:pStyle w:val="Heading2"/>
      </w:pPr>
      <w:r>
        <w:t>【鹭津海市香摊·晨｜00:00–00:32】</w:t>
      </w:r>
    </w:p>
    <w:p>
      <w:r>
        <w:t>△ 程伸手想掀整匣封香，老商人直接把试闻小罐推到她面前：“要闻用这个。整匣开了走味，你买？”旁边本要付钱的女客收紧钱袋，盯着那条尚未动过的封绳。老商人把小罐往她手边推了半寸：“让鼻子试，不让手拆。”程笑了一下，将手退开，先问卖家可试到什么程度。老商人用本摊已备的试闻小罐让顾客闻，整匣仍封好，封口的绳没有被碰。</w:t>
      </w:r>
    </w:p>
    <w:p>
      <w:r>
        <w:t>△ 两位外地女客闻后意见不同，一人喜欢清淡，一人嫌不够浓。程没再替谁挑：“先问是要送人，还是自己用。”老商人指向另摆的干果与陶器，各有实际价钱。</w:t>
      </w:r>
    </w:p>
    <w:p>
      <w:pPr>
        <w:pStyle w:val="Heading2"/>
      </w:pPr>
      <w:r>
        <w:t>【两只量器的误会｜00:32–01:12】</w:t>
      </w:r>
    </w:p>
    <w:p>
      <w:r>
        <w:t>△ 一名外商指着今天的报价抱怨比昨日贵。盛找出两张真正当日和昨日的价牌，请商人拿公用量器当众示范：前日是一小盏，今日是大盏。客人自己倒量，确认分量不同，并未据此认定香一定值这个价。</w:t>
      </w:r>
    </w:p>
    <w:p>
      <w:r>
        <w:t>外商：“换只盏就贵，我可不见得要买。”</w:t>
      </w:r>
    </w:p>
    <w:p>
      <w:r>
        <w:t>盛：“那您今日按今日的量谈。价可以讲，昨日那只小盏不能当今日的大盏。”</w:t>
      </w:r>
    </w:p>
    <w:p>
      <w:r>
        <w:t>△ 外商只买自己实际需要的一小盏，老商人点收真铜钱；两人的价牌分别挂回各自量器旁。程望见整匣封绳仍紧，先将手从大匣旁撤开，去帮老人把小盏的盖子按稳。</w:t>
      </w:r>
    </w:p>
    <w:p>
      <w:pPr>
        <w:pStyle w:val="Heading2"/>
      </w:pPr>
      <w:r>
        <w:t>【不是卖最贵才有工钱｜01:12–02:08】</w:t>
      </w:r>
    </w:p>
    <w:p>
      <w:r>
        <w:t>△ 一位带孩子的女商赶路，想买三户亲戚的礼。老商人拿出货样，让她亲手提提重量；程先问收礼人的生活习惯和船路长短，指出香料怕潮、陶器怕摔，最后是否买由女商自己选。</w:t>
      </w:r>
    </w:p>
    <w:p>
      <w:r>
        <w:t>△ 程与老商人先谈明按一次实际成交付固定陪选工钱，不依贵货抽成。女商挑了干果、小陶器与一小罐香，没买最贵的整匣。老商人照约付钱，程把本来想开的整匣原样交还。</w:t>
      </w:r>
    </w:p>
    <w:p>
      <w:r>
        <w:t>程（低声对盛）：“差点把人家正卖的货拆了。到了别人的地方，先问他们怎么卖。”</w:t>
      </w:r>
    </w:p>
    <w:p>
      <w:r>
        <w:t>盛：“算对分量，也得问客人愿不愿出这价。”</w:t>
      </w:r>
    </w:p>
    <w:p>
      <w:pPr>
        <w:pStyle w:val="Heading2"/>
      </w:pPr>
      <w:r>
        <w:t>【陶窑坊的消息｜02:08–02:30】</w:t>
      </w:r>
    </w:p>
    <w:p>
      <w:r>
        <w:t>△ 叶七娘只身来到巷口找温，告诉她有人识得旧押记的缺笔，却不肯对一群陌生人讲旧事，只同意温本人先到陶窑坊问。</w:t>
      </w:r>
    </w:p>
    <w:p>
      <w:r>
        <w:t>温：“那人姓什么？”</w:t>
      </w:r>
    </w:p>
    <w:p>
      <w:r>
        <w:t>叶：“她没让我带名，我不替她说。”</w:t>
      </w:r>
    </w:p>
    <w:p>
      <w:r>
        <w:t>△ 温把寻亲的旧押记和当天工钱分别收好，望向窑烟。她没有让程替她认人。</w:t>
      </w:r>
    </w:p>
    <w:p>
      <w:pPr>
        <w:jc w:val="right"/>
      </w:pPr>
      <w:r>
        <w:t>【E045完】</w:t>
      </w:r>
    </w:p>
    <w:p>
      <w:pPr>
        <w:pStyle w:val="Heading1"/>
      </w:pPr>
      <w:r>
        <w:t>E046《窑火未停，她不肯认》</w:t>
      </w:r>
    </w:p>
    <w:p>
      <w:pPr>
        <w:pStyle w:val="Heading2"/>
      </w:pPr>
      <w:r>
        <w:t>【鹭津陶窑·午后｜00:00–00:35】</w:t>
      </w:r>
    </w:p>
    <w:p>
      <w:r>
        <w:t>△ 温隔着晒坯陶罐望见姚娘子正给窑工结钱，眉眼依稀像失散多年的小妹。姚先核窑工的次日出货票，再把工钱交到人手里；温见她忙，没有冒然叫出旧名，像一个真正来谈买卖的人站在旁边等。她握着旧押记走近，嘴唇微动，最终只问：“请问这儿谁管旧商号的账？”</w:t>
      </w:r>
    </w:p>
    <w:p>
      <w:r>
        <w:t>姚娘子：“旧账找我。窑火正忙，您先在这边等。”</w:t>
      </w:r>
    </w:p>
    <w:p>
      <w:r>
        <w:t>△ 程见温手指发抖，想替她开口，被盛拉住；温自己将押记轻放在姚能看见的案沿。</w:t>
      </w:r>
    </w:p>
    <w:p>
      <w:pPr>
        <w:pStyle w:val="Heading2"/>
      </w:pPr>
      <w:r>
        <w:t>【旧账与旧曲｜00:35–01:15】</w:t>
      </w:r>
    </w:p>
    <w:p>
      <w:r>
        <w:t>△ 姚娘子还在给两名窑工结工钱，外头有人不耐烦地催温报姓名。温把旧押记推到姚的视线内，轻声说了年份。姚只扫一眼：“那年我还小，我先看养父留下的旧册。您等我把钱发完。”温站到一旁，没有占用正在发工钱的案面。</w:t>
      </w:r>
    </w:p>
    <w:p>
      <w:r>
        <w:t>△ 姚翻出养父留下的商号簿，找到相近年份收留外来女童的一行，却没有原名。温问当年渡口，姚能答出两处，到第三处便摇头。</w:t>
      </w:r>
    </w:p>
    <w:p>
      <w:r>
        <w:t>温轻哼幼时的一小段曲，姚手中笔停住，接上后半句，又把簿合起。</w:t>
      </w:r>
    </w:p>
    <w:p>
      <w:r>
        <w:t>姚：“这曲我记得。可我不愿在徒弟面前认谁。您要说旧事，等我做完今天的活。”</w:t>
      </w:r>
    </w:p>
    <w:p>
      <w:r>
        <w:t>△ 窑工喊该入窑了。姚转身点件、封窑，温让出门口。程想帮忙搬陶坯，师傅示意外人别碰，程便退到遮雨棚下陪盛等。</w:t>
      </w:r>
    </w:p>
    <w:p>
      <w:pPr>
        <w:pStyle w:val="Heading2"/>
      </w:pPr>
      <w:r>
        <w:t>【窑外谈话｜01:15–02:06】</w:t>
      </w:r>
    </w:p>
    <w:p>
      <w:r>
        <w:t>△ 窑火暂稳，姚才出来。温提起当年分酸梅的小事，姚纠正她记错的一处院墙颜色；两人怔了怔，都没立刻伸手抱人。</w:t>
      </w:r>
    </w:p>
    <w:p>
      <w:r>
        <w:t>姚：“不管您找的是谁，我如今叫姚娘子。这座窑、这些人的工钱，明日还得由我张罗。”</w:t>
      </w:r>
    </w:p>
    <w:p>
      <w:r>
        <w:t>温：“我不是来带走你的。只想知道那年之后，你过得好不好。”</w:t>
      </w:r>
    </w:p>
    <w:p>
      <w:r>
        <w:t>△ 姚望向窑棚：“今日问不到那么多。三日后开窑，您若还在鹭津，来喝一碗茶。我有些事要核一核。”</w:t>
      </w:r>
    </w:p>
    <w:p>
      <w:r>
        <w:t>△ 温点头，将双手收回袖里，看着姚转身回窑棚。</w:t>
      </w:r>
    </w:p>
    <w:p>
      <w:pPr>
        <w:pStyle w:val="Heading2"/>
      </w:pPr>
      <w:r>
        <w:t>【客舍灯下｜02:06–02:30】</w:t>
      </w:r>
    </w:p>
    <w:p>
      <w:r>
        <w:t>△ 徒弟送来姚手写的便条，列着三日后开窑时辰。纸背另有一条她听养父提过的北路渡口线索，只说明可能有另一位被带走的女孩，不写姓名。</w:t>
      </w:r>
    </w:p>
    <w:p>
      <w:r>
        <w:t>△ 温把便条翻来覆去看，抬手想给程盛看，又收回袖中；烛光照见她指尖的灰泥。</w:t>
      </w:r>
    </w:p>
    <w:p>
      <w:r>
        <w:t>温：“我明日照样去做已经答应的事。三日后，再来。”</w:t>
      </w:r>
    </w:p>
    <w:p>
      <w:pPr>
        <w:jc w:val="right"/>
      </w:pPr>
      <w:r>
        <w:t>【E046完】</w:t>
      </w:r>
    </w:p>
    <w:p>
      <w:pPr>
        <w:pStyle w:val="Heading1"/>
      </w:pPr>
      <w:r>
        <w:t>E047《卖出好货，还是卖出麻烦》</w:t>
      </w:r>
    </w:p>
    <w:p>
      <w:pPr>
        <w:pStyle w:val="Heading2"/>
      </w:pPr>
      <w:r>
        <w:t>【鹭津窑口·三日后｜00:00–00:31】</w:t>
      </w:r>
    </w:p>
    <w:p>
      <w:r>
        <w:t>△ 窑门刚开，外商把品相齐整的杯子与歪口杯混到一筐，要按同一价收。姚娘子先按自家原窑价把两类分开：“好货卖好货的钱，歪口杯愿买就另谈；两样混着，我不卖。”外商不情愿，换去问别人，姚承受了这一笔没做成的损失。姚娘子从中拿出两只：一只落桌稳，一只碰桌就晃。</w:t>
      </w:r>
    </w:p>
    <w:p>
      <w:r>
        <w:t>姚：“这是两种价。好杯我照约交您，歪口的要让我另挂牌；硬混，我不卖。”</w:t>
      </w:r>
    </w:p>
    <w:p>
      <w:r>
        <w:t>△ 程看那只歪口杯釉色漂亮，伸手把它摆到醒目处，顺口对买客说：“插一枝花倒好看。”她没有先试过杯底；买客却以为这是见月做过用途判断的推荐。</w:t>
      </w:r>
    </w:p>
    <w:p>
      <w:r>
        <w:t>盛伸指碰杯底，杯子左右摇了一下：“你装过水？”</w:t>
      </w:r>
    </w:p>
    <w:p>
      <w:r>
        <w:t>△ 买客照程说的用途付钱抱走。程一转身发现杯底在空架上还留下歪斜的水印，连摆在平案上都不稳；她顾不得这笔推荐工钱是否算自己挣到，赶到花摊口，却看见客人已经付了花钱。她喊“先别倒水”时，买客正提着花枝转身。</w:t>
      </w:r>
    </w:p>
    <w:p>
      <w:pPr>
        <w:pStyle w:val="Heading2"/>
      </w:pPr>
      <w:r>
        <w:t>【窑门外花摊·00:31–01:14】</w:t>
      </w:r>
    </w:p>
    <w:p>
      <w:r>
        <w:t>△ 买客就在对面的花摊，让摊主找了一块平木托板垫稳石案，才把歪口杯放上去插花。杯底仍轻轻摇动，花枝一偏，水和刚买的花撒了满案。</w:t>
      </w:r>
    </w:p>
    <w:p>
      <w:r>
        <w:t>买客：“你不是说能插花？”</w:t>
      </w:r>
    </w:p>
    <w:p>
      <w:r>
        <w:t>程：“这句是我说的。我没试过它的底。”</w:t>
      </w:r>
    </w:p>
    <w:p>
      <w:r>
        <w:t>△ 姚拿出原售册，指出歪口瑕疵已在货牌上注明，但“稳放花枝”是程额外说的；姚只负责这只杯真实的出售和退价，不能替程承担花摊整束花的损失。</w:t>
      </w:r>
    </w:p>
    <w:p>
      <w:r>
        <w:t>姚：“您可退杯钱，也可选我另配的稳底托；两种价都摆这儿。花坏了多少，得听卖花的人说。”</w:t>
      </w:r>
    </w:p>
    <w:p>
      <w:r>
        <w:t>△ 买客选退杯，不要托盘。姚依售册退款，程将先前因推荐拿的那笔工钱退回，却看见花摊主正把湿花挑出一支支不能再卖的。她这才意识到退完杯钱仍不算了结，也不请姚替她埋单。</w:t>
      </w:r>
    </w:p>
    <w:p>
      <w:pPr>
        <w:pStyle w:val="Heading2"/>
      </w:pPr>
      <w:r>
        <w:t>【窑口后院·01:14–02:02】</w:t>
      </w:r>
    </w:p>
    <w:p>
      <w:r>
        <w:t>△ 姚将歪杯放回瑕疵架，用炭笔添“不得独立盛水”的真实用途牌。其余已收定钱的十二家好杯仍照常拣选开运，不因一件事故全数停窑。</w:t>
      </w:r>
    </w:p>
    <w:p>
      <w:r>
        <w:t>△ 温看着姚与窑工按号交杯，忍住了过去替她收账的冲动。姚送完最后一筐才望向温。</w:t>
      </w:r>
    </w:p>
    <w:p>
      <w:r>
        <w:t>姚：“姐姐，您要找的人是我。可我的窑是我自己管的。”</w:t>
      </w:r>
    </w:p>
    <w:p>
      <w:r>
        <w:t>温：“我知道。往后要见你，先问你哪日不忙。”</w:t>
      </w:r>
    </w:p>
    <w:p>
      <w:r>
        <w:t>△ 姚眼里泛热，却没有把账册推给温；温也只坐到院门的客凳上。</w:t>
      </w:r>
    </w:p>
    <w:p>
      <w:pPr>
        <w:pStyle w:val="Heading2"/>
      </w:pPr>
      <w:r>
        <w:t>【花摊·02:02–02:30】</w:t>
      </w:r>
    </w:p>
    <w:p>
      <w:r>
        <w:t>△ 买客拿着退杯凭又追来，指向湿透的一束新花：“杯钱退了，刚买的花谁赔？”</w:t>
      </w:r>
    </w:p>
    <w:p>
      <w:r>
        <w:t>△ 程没有把话推回姚家。她请买客叫来真正卖花的摊主，让双方看这束花还有哪些能用、原先收过多少花钱。</w:t>
      </w:r>
    </w:p>
    <w:p>
      <w:r>
        <w:t>程：“我说它能插花，说错的这句话我认。花钱您拿凭来，别叫别人替我定。”</w:t>
      </w:r>
    </w:p>
    <w:p>
      <w:r>
        <w:t>△ 花摊主将收钱凭展开：上面记着整束的实价。程看见数目，手指一紧。</w:t>
      </w:r>
    </w:p>
    <w:p>
      <w:pPr>
        <w:jc w:val="right"/>
      </w:pPr>
      <w:r>
        <w:t>【E047完】</w:t>
      </w:r>
    </w:p>
    <w:p>
      <w:pPr>
        <w:pStyle w:val="Heading1"/>
      </w:pPr>
      <w:r>
        <w:t>E048《两姐妹相见，三个人赔钱》</w:t>
      </w:r>
    </w:p>
    <w:p>
      <w:pPr>
        <w:pStyle w:val="Heading2"/>
      </w:pPr>
      <w:r>
        <w:t>【陶窑门口·紧接上集｜00:00–00:34】</w:t>
      </w:r>
    </w:p>
    <w:p>
      <w:r>
        <w:t>△ 买客拿着花摊开的收钱凭回来，花束刚被歪口杯泼湿，花贩也在一旁说明已经不能当原价卖。程没有说买客粗心，也没有把姚娘子的杯子全算成有罪；她自己曾把歪口杯说成适合插花，这句话的代价要她本人承担。</w:t>
      </w:r>
    </w:p>
    <w:p>
      <w:r>
        <w:t>程：“我荐它插花，没试底稳不稳。杯是姚掌柜照货册退的。花钱我出我应出的那份。”</w:t>
      </w:r>
    </w:p>
    <w:p>
      <w:r>
        <w:t>△ 姚先核花束真实付价，买客不多索。程用自己尚未领完的荐货工钱赔出花束损失，姚从货册划去歪杯的错误展示用途。买客另挑一只稳底杯，自己试过才付款；她将程递来的下回荐货帖推回：“杯我还买姚家的，往后用途别替我说。”姚分别记退杯和新杯两笔真实钱，程收回没能成交的荐货帖。</w:t>
      </w:r>
    </w:p>
    <w:p>
      <w:pPr>
        <w:pStyle w:val="Heading2"/>
      </w:pPr>
      <w:r>
        <w:t>【窑边两人的话｜00:34–01:15】</w:t>
      </w:r>
    </w:p>
    <w:p>
      <w:r>
        <w:t>△ 姚将当天十二家预订的工钱和交期对完，才陪温走到窑外。</w:t>
      </w:r>
    </w:p>
    <w:p>
      <w:r>
        <w:t>温：“我寻了这么多年，见着你便想把你领走。差点忘了你也有这座窑。”</w:t>
      </w:r>
    </w:p>
    <w:p>
      <w:r>
        <w:t>姚：“我认得从前，没说要把现在全放下。您若再来，先告诉我几时到；我要留着开窑的日子。”</w:t>
      </w:r>
    </w:p>
    <w:p>
      <w:r>
        <w:t>△ 她把幼时随船走过的北路渡口写给温：“另一个女孩有没有到那里，我不知道。别拿我记得的半句歌当人家的名字。”</w:t>
      </w:r>
    </w:p>
    <w:p>
      <w:r>
        <w:t>△ 温折好便条，将原先想留下的钱袋收回袖中。她看见姚转身核下一炉的料，张了张嘴又退到院门边，让提坯的徒弟先过；徒弟已在等姚落印。</w:t>
      </w:r>
    </w:p>
    <w:p>
      <w:pPr>
        <w:pStyle w:val="Heading2"/>
      </w:pPr>
      <w:r>
        <w:t>【返程账·午后｜01:15–02:04】</w:t>
      </w:r>
    </w:p>
    <w:p>
      <w:r>
        <w:t>△ 盛与程将鹭津实际完成的查摊、客舍和运货委托分别结算，未收尾款标在待收栏，不能当现钱。温清点自己留的北路寻人路费，叶七娘带来明日的车船价。</w:t>
      </w:r>
    </w:p>
    <w:p>
      <w:r>
        <w:t>程：“再留一天，还能找老船工？”</w:t>
      </w:r>
    </w:p>
    <w:p>
      <w:r>
        <w:t>温：“线索在锦安也有人等着问。这里有姚，往后我会来。现在该回去把摊上的客交代好。”</w:t>
      </w:r>
    </w:p>
    <w:p>
      <w:r>
        <w:t>△ 程听说还有一张可留到晚上的返程座，没问姚便伸手给车行五文留位钱。盛拽住她：“人家说跟你走了吗？”程愣住。姚指向窑房：“我明早还要开窑。”程只得当场撤座；车行按先写明的退座规则扣下一文留位费，退她四文。程看着掌心少掉的那一文：“是我没问人就给她定了。”</w:t>
      </w:r>
    </w:p>
    <w:p>
      <w:pPr>
        <w:pStyle w:val="Heading2"/>
      </w:pPr>
      <w:r>
        <w:t>【驿站·黄昏｜02:04–02:30】</w:t>
      </w:r>
    </w:p>
    <w:p>
      <w:r>
        <w:t>△ 阿蛮在鹭津接到试台第二场的独立邀帖，只够她与鼓师这一班人手。她先问鼓师愿不愿留下，并当面从第一场实收里列出二人的住宿工钱；鼓师答应暂留待约，不把第二场尚未唱的收入算现钱。程、盛、温三人的返程安排不因此带走戏班人手。</w:t>
      </w:r>
    </w:p>
    <w:p>
      <w:r>
        <w:t>△ 锦安顾娘子驿信送到：许曼娘正在约几家商户筹百业大市，须各家亲自议押钱；另有短停锦安的船工可核另一位女童当年船路。</w:t>
      </w:r>
    </w:p>
    <w:p>
      <w:r>
        <w:t>温将姚的便条同驿信分开收好：“回锦安。大市的事由你们各自谈，我去问船工。”</w:t>
      </w:r>
    </w:p>
    <w:p>
      <w:r>
        <w:t>△ 盛照车行实际票价买三人的回程票。程还没来得及说好话，盛已将剩余钱袋收紧：“到家前还有三天路，今晚先别乱花。”</w:t>
      </w:r>
    </w:p>
    <w:p>
      <w:pPr>
        <w:jc w:val="right"/>
      </w:pPr>
      <w:r>
        <w:t>【E048完】</w:t>
      </w:r>
    </w:p>
    <w:p>
      <w:pPr>
        <w:pStyle w:val="Heading1"/>
      </w:pPr>
      <w:r>
        <w:t>E049《我的铺子，阿梅说了算》</w:t>
      </w:r>
    </w:p>
    <w:p>
      <w:pPr>
        <w:pStyle w:val="Heading2"/>
      </w:pPr>
      <w:r>
        <w:t>【锦安见月铺·三日返程后·晨｜00:00–00:33】</w:t>
      </w:r>
    </w:p>
    <w:p>
      <w:r>
        <w:t>△ 程、盛、温各付了三日车船与食宿，回到锦安。见月铺门前已有一张阿梅亲自写明的满额妆席牌，想临时加约的客人见程回来就喊掌柜；阿梅仍按原帖招呼已等着的人。程认出那客人是熟面孔，却没有越过阿梅插进队列。盛先从封好的文件袋里拿出本期坊书吏的试营复核回执，与见月、明衡两家独立字号约各自放好。回执只证明已按期核过本期居住、工账和场址，“来处待核”仍在；程嘱阿梅下次到期提醒她，不许拿温的摊证顶替。程一踏进见月铺便瞧见预约板上划掉一位熟客名字，旁边压着已退钱的收据。</w:t>
      </w:r>
    </w:p>
    <w:p>
      <w:r>
        <w:t>程：“她怎么不来了？”</w:t>
      </w:r>
    </w:p>
    <w:p>
      <w:r>
        <w:t>阿梅：“雨天她赶船，原约做不成。她只要退定钱，我按您出门前签给我的退改权限退了。”</w:t>
      </w:r>
    </w:p>
    <w:p>
      <w:r>
        <w:t>△ 程手已经摸到她出门前交给阿梅的退改印：“那笔妆钱就没了？”</w:t>
      </w:r>
    </w:p>
    <w:p>
      <w:r>
        <w:t>阿梅把客人亲领的退钱凭递到她眼前：“她等着登船。我若拖到你回来，下一回谁还敢先交定钱？”</w:t>
      </w:r>
    </w:p>
    <w:p>
      <w:r>
        <w:t>△ 程把印放回柜台，问：“那你今日能接几位？我不插单。”</w:t>
      </w:r>
    </w:p>
    <w:p>
      <w:r>
        <w:t>△ 原本留给赶船熟客的妆席已清干净。另一位按时预约的女客进门：“上回是你画的，今天也找你。”阿梅核了旧日已结的妆约和她本人的新约，换净具请她坐下。程看见客人从头到尾没找自己，只把干净面巾放到妆席边。</w:t>
      </w:r>
    </w:p>
    <w:p>
      <w:pPr>
        <w:pStyle w:val="Heading2"/>
      </w:pPr>
      <w:r>
        <w:t>【一笔真损失｜00:33–01:14】</w:t>
      </w:r>
    </w:p>
    <w:p>
      <w:r>
        <w:t>△ 阿梅把客人托送的来信放到退钱凭旁：“等您回来，她人都上船了。以后她约的是我能回话的时辰。”程原本想收回阿梅的退改印，看到纸上是自己出城前给她的权限，手停住，把柜台让给正等妆的客人。</w:t>
      </w:r>
    </w:p>
    <w:p>
      <w:r>
        <w:t>△ 熟客托人带话：下次赶船还会先问阿梅有没有空。程看了一眼退钱凭，另一位当场来的女客已经坐下，正问阿梅能不能把唇色做淡。程没有插话，把用完的净巾篮端去了后间。</w:t>
      </w:r>
    </w:p>
    <w:p>
      <w:r>
        <w:t>程：“你退得有道理。可客人如果连下个月的单都不下，亏的也是咱铺。”</w:t>
      </w:r>
    </w:p>
    <w:p>
      <w:r>
        <w:t>阿梅：“那就亏。不能把人留不住的钱算成我欠您的。”</w:t>
      </w:r>
    </w:p>
    <w:p>
      <w:r>
        <w:t>△ 程把预约簿推回她手中，只要求今晚一同复核已经收过定钱的客；不收回阿梅受托签单与退改的权限。阿梅再喊下一位客，女客进门先问“阿梅在吗”；程原要答“我在”，声音停了，转身把妆镜递给阿梅。</w:t>
      </w:r>
    </w:p>
    <w:p>
      <w:r>
        <w:t>△ 盛在门外迎到顾娘子，按书铺相识后连续做过的查仓工约接第三次点货，顾只为核货付钱，不雇程做妆。程听见她们谈成，撇嘴：“老相识如今先找你了。”盛：“她找的是货数。你若有客要验妆，找我可没用。”</w:t>
      </w:r>
    </w:p>
    <w:p>
      <w:pPr>
        <w:pStyle w:val="Heading2"/>
      </w:pPr>
      <w:r>
        <w:t>【许曼娘来谈大市｜01:14–02:05】</w:t>
      </w:r>
    </w:p>
    <w:p>
      <w:r>
        <w:t>△ 许带四家已签摊约来谈三日大市。她看见一张见月实做并结款的妆单：赶船女客介绍的表妹此前已自行下定、完成服务。许没有将自家六位夜客转给程。</w:t>
      </w:r>
    </w:p>
    <w:p>
      <w:r>
        <w:t>△ 同来议场的客商另为四日后辰时出城的三位女眷询妆。许报三套标准妆合120文，熟手按原候位帖出工；程暂未报价，要核她与阿梅的真实工位。客商决定分别看样之后再下定，哪家都尚未收钱。</w:t>
      </w:r>
    </w:p>
    <w:p>
      <w:r>
        <w:t>许：“三个人不是两个人，能不能赶车，让她们自己挑。大市另外谈。”</w:t>
      </w:r>
    </w:p>
    <w:p>
      <w:r>
        <w:t>△ 韩家管事误称照棠摊为“韩家旧妆摊”，温出示自家字号帖：“退婚那日您也在。请照实写。”</w:t>
      </w:r>
    </w:p>
    <w:p>
      <w:r>
        <w:t>△ 许只同意自己授权的短段合作，不担全场夜巡；程不替五十摊签赔付，盛将未获授权的栏留白。</w:t>
      </w:r>
    </w:p>
    <w:p>
      <w:pPr>
        <w:pStyle w:val="Heading2"/>
      </w:pPr>
      <w:r>
        <w:t>【一张押钱帖｜02:05–02:30】</w:t>
      </w:r>
    </w:p>
    <w:p>
      <w:r>
        <w:t>△ 许把各家承办的押钱条件摊在案上，见月若要挂“全程包办”的联名招牌，就须自备三百文履约押钱；只接一段客事，可以另谈工价。</w:t>
      </w:r>
    </w:p>
    <w:p>
      <w:r>
        <w:t>△ 程掂了掂钱袋，又望向阿梅已经单独封好的下月工钱袋。</w:t>
      </w:r>
    </w:p>
    <w:p>
      <w:r>
        <w:t>阿梅：“这袋是我的工钱。掌柜，您不会要动它吧？”</w:t>
      </w:r>
    </w:p>
    <w:p>
      <w:pPr>
        <w:jc w:val="right"/>
      </w:pPr>
      <w:r>
        <w:t>【E049完】</w:t>
      </w:r>
    </w:p>
    <w:p>
      <w:pPr>
        <w:pStyle w:val="Heading1"/>
      </w:pPr>
      <w:r>
        <w:t>E050《三百文不是面子，是命门》</w:t>
      </w:r>
    </w:p>
    <w:p>
      <w:pPr>
        <w:pStyle w:val="Heading2"/>
      </w:pPr>
      <w:r>
        <w:t>【见月铺·翌日午前｜00:00–00:34】</w:t>
      </w:r>
    </w:p>
    <w:p>
      <w:r>
        <w:t>△ 许家派来的联名帖要三百文履约押钱，程数遍自己可支配的铜钱，仍差一截。许家给出的不是羞辱价：它同时列明整场须预雇的人、错约要赔的损失和期限。程把自家未雇的人手一栏停在指下，承认自己现下接不起这种整场生意。阿梅已经单独封好的下月工钱袋近在手边，她习惯性伸出手，刚碰到桌沿又收住。</w:t>
      </w:r>
    </w:p>
    <w:p>
      <w:r>
        <w:t>阿梅只把封口的工钱袋挪到自己的账柜。程伸出的手停了停，改拿自己那袋。</w:t>
      </w:r>
    </w:p>
    <w:p>
      <w:r>
        <w:t>程：“差的这笔，我另找法子。不动你的。”</w:t>
      </w:r>
    </w:p>
    <w:p>
      <w:r>
        <w:t>△ 盛把程的实账翻到今日：当初租整间铺后只余四百六十文，后来虽有新收入，也真实付了妆料、吃住和雇工，不能拿以前的钱当现在的钱。</w:t>
      </w:r>
    </w:p>
    <w:p>
      <w:pPr>
        <w:pStyle w:val="Heading2"/>
      </w:pPr>
      <w:r>
        <w:t>【许家议价·00:34–01:17】</w:t>
      </w:r>
    </w:p>
    <w:p>
      <w:r>
        <w:t>△ 许把两张不同的承办帖摆在案上：一张是“全场接客兼赔误”，需有真实人手与三百文押钱；另一张只雇见月做已说明的短时引路与预约通知，工钱较少，也不能用许家的字号对外说“全程有人管”。</w:t>
      </w:r>
    </w:p>
    <w:p>
      <w:r>
        <w:t>许：“你要的是牌子，还是你能做完的活？”</w:t>
      </w:r>
    </w:p>
    <w:p>
      <w:r>
        <w:t>程：“我想拿整张牌。可你家熟客要是找不到人，我赔得起吗？”</w:t>
      </w:r>
    </w:p>
    <w:p>
      <w:r>
        <w:t>许：“赔不起就别替我答应。”</w:t>
      </w:r>
    </w:p>
    <w:p>
      <w:r>
        <w:t>△ 程想把盛的查账范围也写进去，盛把自己的约帖抽回：“明衡受的是另外三户的核账工，不替见月凑人手。”</w:t>
      </w:r>
    </w:p>
    <w:p>
      <w:r>
        <w:t>△ 许留下到次日午前的真实期限，没拿竞争对手的面子做人情。</w:t>
      </w:r>
    </w:p>
    <w:p>
      <w:pPr>
        <w:pStyle w:val="Heading2"/>
      </w:pPr>
      <w:r>
        <w:t>【一张小帖是真的｜01:17–02:04】</w:t>
      </w:r>
    </w:p>
    <w:p>
      <w:r>
        <w:t>△ 程回铺，将自己草写的“全程包办”四字划掉，按阿梅今日可接的妆客与自己能到的时辰重算服务。她留下现有预约的工钱与耗材，不拿未来可能有的尾钱充押。</w:t>
      </w:r>
    </w:p>
    <w:p>
      <w:r>
        <w:t>阿梅：“拿不下那块大牌子，您舍得？”</w:t>
      </w:r>
    </w:p>
    <w:p>
      <w:r>
        <w:t>程：“不舍得。但你们干了活还得拿工钱。我不能今天拿它押场，明日让你空着手。”</w:t>
      </w:r>
    </w:p>
    <w:p>
      <w:r>
        <w:t>△ 两人把未完成妆单的定钱、已经应付给阿梅的工钱和见月可自用的现钱摆成三个独立钱袋。程原本想用押钱换“全场”字号，如今钱袋不能动，她只能拿真实能够带客到位的本事报价；盛在明衡另接核账，不替她借名凑人手。</w:t>
      </w:r>
    </w:p>
    <w:p>
      <w:pPr>
        <w:pStyle w:val="Heading2"/>
      </w:pPr>
      <w:r>
        <w:t>【许家回话还没来｜02:04–02:30】</w:t>
      </w:r>
    </w:p>
    <w:p>
      <w:r>
        <w:t>△ 程将缩小范围后的受托草约交给许家跑腿人：“只做我能做到的。这份如果不合适，明天我也不会拿别人的钱补押。”</w:t>
      </w:r>
    </w:p>
    <w:p>
      <w:r>
        <w:t>跑腿人：“许掌柜得自己看，午前给回话。”</w:t>
      </w:r>
    </w:p>
    <w:p>
      <w:r>
        <w:t>△ 已预约的妆客在门边喊阿梅，程抬头看一眼还没盖印的小帖，转身去替客人提妆镜；她没有把未知合作当成已经谈成的收入。</w:t>
      </w:r>
    </w:p>
    <w:p>
      <w:pPr>
        <w:jc w:val="right"/>
      </w:pPr>
      <w:r>
        <w:t>【E050完】</w:t>
      </w:r>
    </w:p>
    <w:p>
      <w:pPr>
        <w:pStyle w:val="Heading1"/>
      </w:pPr>
      <w:r>
        <w:t>E051《没拿大牌子，也有真客来》</w:t>
      </w:r>
    </w:p>
    <w:p>
      <w:pPr>
        <w:pStyle w:val="Heading2"/>
      </w:pPr>
      <w:r>
        <w:t>【见月铺·次日午前｜00:00–00:36】</w:t>
      </w:r>
    </w:p>
    <w:p>
      <w:r>
        <w:t>△ 客商携三位女眷来问后日赶辰时车的晨妆。案上放着他昨日亲自去许家看样后取得的报价：三套一百二十文，三人按次候妆，时辰也写在帖上。</w:t>
      </w:r>
    </w:p>
    <w:p>
      <w:r>
        <w:t>年长母亲扶着腰坐下：“许家做得好。我怕的是最后一个轮到我，车先走了。”</w:t>
      </w:r>
    </w:p>
    <w:p>
      <w:r>
        <w:t>程没有扯掉许家报价：“您也看看我们实际几张妆席、谁在做，再定。”</w:t>
      </w:r>
    </w:p>
    <w:p>
      <w:r>
        <w:t>△ 程与阿梅把自己已用过和已洗净的两套妆具分放两侧，各摆一张真正能工作的妆凳。客商还没有付钱。</w:t>
      </w:r>
    </w:p>
    <w:p>
      <w:pPr>
        <w:pStyle w:val="Heading2"/>
      </w:pPr>
      <w:r>
        <w:t>【看得见的两张妆席｜00:36–01:17】</w:t>
      </w:r>
    </w:p>
    <w:p>
      <w:r>
        <w:t>△ 阿梅净手，先把两张妆凳分别摆在窗边和无风的内侧。年长母亲在低凳坐稳，试着起身走到镜前，又看向两处不同的日光；她此时还没做妆。程取出店里已用的完整妆样图，让三人各自挑喜欢的款式，问清肤色、发式和上车时辰。</w:t>
      </w:r>
    </w:p>
    <w:p>
      <w:r>
        <w:t>△ 母亲扶着腰从低凳起身，照客商指的路慢慢走到车道口。她回头时，许家的120文报价还压在案上：“第二个人坐下时，另一张席真有人做？我可不能从辰时等到午时。”</w:t>
      </w:r>
    </w:p>
    <w:p>
      <w:r>
        <w:t>阿梅把预备的第二套洁净妆具亮给她：“这套不等洗第一套，第三个人要轮空一席，按帖明写。”</w:t>
      </w:r>
    </w:p>
    <w:p>
      <w:r>
        <w:t>△ 程写出三十五、四十五、五十文，共一百三十。客商把两家报价一左一右压着：“你家贵十文。少等的那段，后日真做不到怎么办？”</w:t>
      </w:r>
    </w:p>
    <w:p>
      <w:pPr>
        <w:pStyle w:val="Heading2"/>
      </w:pPr>
      <w:r>
        <w:t>【多十文的那次选择｜01:17–02:04】</w:t>
      </w:r>
    </w:p>
    <w:p>
      <w:r>
        <w:t>△ 程取出两张妆席的已空出时辰，让三人自己核；第三人的约帖注明须待阿梅完成第一位后才开妆，并给上车路程留出余量。</w:t>
      </w:r>
    </w:p>
    <w:p>
      <w:r>
        <w:t>程：“若照这张帖误了车，该我赔的照约赔。可不能临时改三套大妆。”</w:t>
      </w:r>
    </w:p>
    <w:p>
      <w:r>
        <w:t>年长母亲试过低凳到车道口的路，点点头：“许家的手艺我放心。但我这腰坐不了太久，愿意在你们这儿赶车。”另外两位各自核过妆样和轮候时辰，才同意。客商按三人的选择交三十文定钱；余一百文约定后日三套做完、各人认可后再付。</w:t>
      </w:r>
    </w:p>
    <w:p>
      <w:r>
        <w:t>△ 许曼娘恰为先前另一份大市短段约来核字，见签帖已成，只问程能否按时履约；随即叫伙计回自家照管另几位熟客。她在属于自己的短段约上签名，并没有替见月作妆，也不替程找客。</w:t>
      </w:r>
    </w:p>
    <w:p>
      <w:pPr>
        <w:pStyle w:val="Heading2"/>
      </w:pPr>
      <w:r>
        <w:t>【客舍门前·黄昏｜02:04–02:30】</w:t>
      </w:r>
    </w:p>
    <w:p>
      <w:r>
        <w:t>△ 许家引路伙计送来有实际签名的客舍联络委托，须先核已收房钱的去向，不让见月承诺“今晚人人有房”。</w:t>
      </w:r>
    </w:p>
    <w:p>
      <w:r>
        <w:t>伙计：“满房牌挂着，有人付钱却拿不到钥匙。许掌柜要你看的是谁收了钱、谁能真给房。”</w:t>
      </w:r>
    </w:p>
    <w:p>
      <w:r>
        <w:t>△ 程走到客舍街，只见三家门前都挂满房，柜台却有人举着订房凭撞门。</w:t>
      </w:r>
    </w:p>
    <w:p>
      <w:r>
        <w:t>女客：“钱你们收了，今晚叫我睡路上？”</w:t>
      </w:r>
    </w:p>
    <w:p>
      <w:pPr>
        <w:jc w:val="right"/>
      </w:pPr>
      <w:r>
        <w:t>【E051完】</w:t>
      </w:r>
    </w:p>
    <w:p>
      <w:pPr>
        <w:pStyle w:val="Heading1"/>
      </w:pPr>
      <w:r>
        <w:t>E052《挂出满房牌的空客舍》</w:t>
      </w:r>
    </w:p>
    <w:p>
      <w:pPr>
        <w:pStyle w:val="Heading2"/>
      </w:pPr>
      <w:r>
        <w:t>【大市客舍街·承接上集·当晚｜00:00–00:33】</w:t>
      </w:r>
    </w:p>
    <w:p>
      <w:r>
        <w:t>△ 黄昏后天色渐暗，三家客舍门前都挂满房牌。两个没有预约的赶路客人看见满牌，直接转去邻巷找余房；程没拦着收钱，也没有凭许的联络帖替客舍保证住宿。上集那名拿着已付钱预约凭撞门的女客还站在柜前：“房钱收了，今夜门怎么不开？”</w:t>
      </w:r>
    </w:p>
    <w:p>
      <w:r>
        <w:t>△ 程照许家正式受托帖请掌柜核已收房钱及今晚可交付的房间，掌柜拦住：“你不是我家人，凭什么要我开门？”</w:t>
      </w:r>
    </w:p>
    <w:p>
      <w:r>
        <w:t>程：“我不替您放客，只替付过钱的人问清今夜住哪儿。”</w:t>
      </w:r>
    </w:p>
    <w:p>
      <w:r>
        <w:t>△ 掌柜不得不领他们看所谓“空屋”：两间坏床尚未修好，一间已由别人交定钱保留；看着无人，并不等于能再卖。</w:t>
      </w:r>
    </w:p>
    <w:p>
      <w:pPr>
        <w:pStyle w:val="Heading2"/>
      </w:pPr>
      <w:r>
        <w:t>【真正能住的一间｜00:33–01:15】</w:t>
      </w:r>
    </w:p>
    <w:p>
      <w:r>
        <w:t>△ 一位付过正房钱的女商拎着货箱站在关闭的房门前，并未带孩子。掌柜想拿临马棚的屋抵数，女商摇头：“收钱那天为什么不给我看这间？”另一位晚靠船的客商也取出凭据，三张钱凭并排，掌柜那句“只是一处小差错”再也说不出口。程收回未实际核验的房牌，不替他承诺坏屋能住。真正抱婴孩、房凭写“母子二人”的妇人尚在路上，直到本集末尾才赶到。</w:t>
      </w:r>
    </w:p>
    <w:p>
      <w:r>
        <w:t>△ 程找到仅剩那间可用的空房，窗闩完好，柜中有收钱簿，却没人值到三更。掌柜只雇伙计守到一更，晚归客多半拿不到钥匙。</w:t>
      </w:r>
    </w:p>
    <w:p>
      <w:r>
        <w:t>客商：“我交钱时说了船晚靠，您点头答应了。”</w:t>
      </w:r>
    </w:p>
    <w:p>
      <w:r>
        <w:t>掌柜：“再雇半夜的人，我这一房钱挣不够。”</w:t>
      </w:r>
    </w:p>
    <w:p>
      <w:r>
        <w:t>△ 客商把自己付房钱那日写下的“船晚靠”四字指给掌柜看，值夜伙计当面报出多守两更的工价。掌柜先不肯出，客商提箱转身要退款，他才从自家已收房钱中付出补班钱，叫伙计拿钥匙来。温没有替客人先垫，盛也没把客舍的这份钱计到明衡收入。</w:t>
      </w:r>
    </w:p>
    <w:p>
      <w:pPr>
        <w:pStyle w:val="Heading2"/>
      </w:pPr>
      <w:r>
        <w:t>【货箱不能塞房｜01:15–02:05】</w:t>
      </w:r>
    </w:p>
    <w:p>
      <w:r>
        <w:t>△ 客商拖着一只宽箱，房门却窄得进不去。程不答应免费存货，先让客人去看客舍已有的仓屋门闩和保管收钱凭。</w:t>
      </w:r>
    </w:p>
    <w:p>
      <w:r>
        <w:t>客商试过锁，选择另付仓钱；另一位预订客不肯分屋，当面领回约定退款。两家的选择不同，没有谁被程劝着做同一件事。</w:t>
      </w:r>
    </w:p>
    <w:p>
      <w:r>
        <w:t>△ 许派来的引路伙计只照受托范围把人送到柜台，不代客舍主人盖印；程把能住的房号从坏房清单里分开，告诉掌柜今晚不能拿坏床当库存。</w:t>
      </w:r>
    </w:p>
    <w:p>
      <w:pPr>
        <w:pStyle w:val="Heading2"/>
      </w:pPr>
      <w:r>
        <w:t>【小孩的哭声｜02:05–02:30】</w:t>
      </w:r>
    </w:p>
    <w:p>
      <w:r>
        <w:t>△ 一位抱婴孩的妇人赶来，拿着“母子二人”的已付房钱凭。值夜伙计看见孩子便往后退：“掌柜说怕吵，不肯收带娃的。”</w:t>
      </w:r>
    </w:p>
    <w:p>
      <w:r>
        <w:t>妇人把约帖拍上柜：“收钱那日你还问孩子多大！现在说不能住？”</w:t>
      </w:r>
    </w:p>
    <w:p>
      <w:r>
        <w:t>△ 掌柜从后间出来，挡住通往房间的门。</w:t>
      </w:r>
    </w:p>
    <w:p>
      <w:pPr>
        <w:jc w:val="right"/>
      </w:pPr>
      <w:r>
        <w:t>【E052完】</w:t>
      </w:r>
    </w:p>
    <w:p>
      <w:pPr>
        <w:pStyle w:val="Heading1"/>
      </w:pPr>
      <w:r>
        <w:t>E053《她抱着孩子，凭什么住不了》</w:t>
      </w:r>
    </w:p>
    <w:p>
      <w:pPr>
        <w:pStyle w:val="Heading2"/>
      </w:pPr>
      <w:r>
        <w:t>【客舍门口·接上集｜00:00–00:33】</w:t>
      </w:r>
    </w:p>
    <w:p>
      <w:r>
        <w:t>△ 接上集那位持“母子二人”原房凭的妇人仍站在柜门前，孩子在她怀里睡醒哼了一声。掌柜挡着门：“孩子哭一夜，我的老客怎么办？”</w:t>
      </w:r>
    </w:p>
    <w:p>
      <w:r>
        <w:t>妇人将房凭举高：“交钱那天，你家伙计知道我带孩子。”</w:t>
      </w:r>
    </w:p>
    <w:p>
      <w:r>
        <w:t>△ 伙计看掌柜脸色，终于点头。程刚想大声责问，被妇人拦了一下：“别喊。孩子好不容易睡着。”</w:t>
      </w:r>
    </w:p>
    <w:p>
      <w:r>
        <w:t>△ 温请掌柜把还能住的房牌和原约一同拿来，先确认妇人付的钱到底买了哪间屋。</w:t>
      </w:r>
    </w:p>
    <w:p>
      <w:pPr>
        <w:pStyle w:val="Heading2"/>
      </w:pPr>
      <w:r>
        <w:t>【两户各有难处｜00:33–01:15】</w:t>
      </w:r>
    </w:p>
    <w:p>
      <w:r>
        <w:t>△ 妇人拿着明写“母子二人”的原房凭，掌柜却怕孩子夜哭惊扰邻客。程不替母亲选房，也没有要求别的住客无条件让位；妇人亲自试后院门闩与床位，隔壁赶早船的女商站在门口听过真实声响，选择仍住前院。</w:t>
      </w:r>
    </w:p>
    <w:p>
      <w:r>
        <w:t>△ 掌柜本想把送热水另加价，温让他看原约已含热水；确实多出的夜值工钱从掌柜已收房钱里付，不追收妇人。掌柜不甘心，却看见屋外还有客捏着已付钱的房凭，只得自己掏钱补夜班。妇人终于抱孩子进门，亲手试门闩、铺好被褥。许曼娘赶来接自家另约的客，亲眼看见这家今晚确实交了房，不许伙计替掌柜写“保证永远无误”。</w:t>
      </w:r>
    </w:p>
    <w:p>
      <w:pPr>
        <w:pStyle w:val="Heading2"/>
      </w:pPr>
      <w:r>
        <w:t>【见月铺·后日清晨｜01:15–02:04】</w:t>
      </w:r>
    </w:p>
    <w:p>
      <w:r>
        <w:t>△ 【卯初至辰时前的跨时妆造：日影分三次跳移，不按实时时长拍】第一道天光，母亲坐稳低凳，阿梅先定她的完整淡妆；日影移过镜柄，程把第二位的妆面做完请其照镜；日影再移，第三位坐进阿梅已换净具的妆席。三人各依自己选过的样式，不把一套妆重复冒充三次交付。</w:t>
      </w:r>
    </w:p>
    <w:p>
      <w:r>
        <w:t>△ 两套洁具轮换：阿梅完成年长母亲后，换净具为第三位上妆；程完成第二位后核妆面和簪牢度，留出登车时间。三个独立时辰帖依次翻到“已做待验”。</w:t>
      </w:r>
    </w:p>
    <w:p>
      <w:r>
        <w:t>△ 车夫在门外牵稳车，没早催也没迟到。三人分别照镜，指出要补的细处，由原妆娘当场补妥；她们自己走出店门。</w:t>
      </w:r>
    </w:p>
    <w:p>
      <w:pPr>
        <w:pStyle w:val="Heading2"/>
      </w:pPr>
      <w:r>
        <w:t>【车前收款·晨｜02:04–02:30】</w:t>
      </w:r>
    </w:p>
    <w:p>
      <w:r>
        <w:t>△ 年长母亲扶着车沿先坐稳，又回头让两位年轻女眷各自照一眼镜。三人确认妆面与原约一致、车还赶得上，客商才逐帖核“已履约”，将一百文尾款交给程。</w:t>
      </w:r>
    </w:p>
    <w:p>
      <w:r>
        <w:t>△ 阿梅在账页写明：前日三十文定钱，加今日一百文，共收一百三十；已实付妆材与帮工四十六文，余八十四文，未计程的劳力。许家原报价仍在客商自己的夹袋，未曾给许交定钱，也无退款。</w:t>
      </w:r>
    </w:p>
    <w:p>
      <w:r>
        <w:t>△ 温带着自己已付的车船钱朝北岸出发，照棠摊的原约先由小满照实履行；她从见月门前经过，程远远看见，抬手与她道别。</w:t>
      </w:r>
    </w:p>
    <w:p>
      <w:pPr>
        <w:jc w:val="right"/>
      </w:pPr>
      <w:r>
        <w:t>【E053完】</w:t>
      </w:r>
    </w:p>
    <w:p>
      <w:pPr>
        <w:pStyle w:val="Heading1"/>
      </w:pPr>
      <w:r>
        <w:t>E054《十年想见的人，说她不见》</w:t>
      </w:r>
    </w:p>
    <w:p>
      <w:pPr>
        <w:pStyle w:val="Heading2"/>
      </w:pPr>
      <w:r>
        <w:t>【北岸渡口·数日后上午｜00:00–00:35】</w:t>
      </w:r>
    </w:p>
    <w:p>
      <w:r>
        <w:t>△ 温照棠凭自己买的车船票抵达北岸，昨晚已在客舍照实登记付房钱、吃过热粥。她没有急着闯船户家门，先找到原来写信的那位船工，问明柳是否愿意有人探访；船工只愿代送一句话，不肯替她答应会面。她循此前确有来信的船户地址找到卖纸伞的老人，按讲明的价付了一次问路工钱。</w:t>
      </w:r>
    </w:p>
    <w:p>
      <w:r>
        <w:t>老人：“那趟船的号我记得，船上女娃长什么样，我真记不得。”</w:t>
      </w:r>
    </w:p>
    <w:p>
      <w:r>
        <w:t>温：“知道那个老船工在哪就行。您别给我编名字。”</w:t>
      </w:r>
    </w:p>
    <w:p>
      <w:r>
        <w:t>△ 老人给出实际街巷，她照纸条找去。背后的食铺正忙，女掌柜柳娘子逐人分派伙计，温远远看见，没有闯进去。</w:t>
      </w:r>
    </w:p>
    <w:p>
      <w:pPr>
        <w:pStyle w:val="Heading2"/>
      </w:pPr>
      <w:r>
        <w:t>【旧船簿上的两趟路｜00:35–01:17】</w:t>
      </w:r>
    </w:p>
    <w:p>
      <w:r>
        <w:t>△ 老船工取出自己保管的旧脚钱簿，簿中确有当年的两次送女童记录，第二次转去北岸食铺，却不载后来改过的姓名；姚娘子此前给温的渡口地名只能证明路向相近，不能证明柳就是妹妹。</w:t>
      </w:r>
    </w:p>
    <w:p>
      <w:r>
        <w:t>温：“养她的人呢？”</w:t>
      </w:r>
    </w:p>
    <w:p>
      <w:r>
        <w:t>船工：“故去了。她如今有自己的店和名字。有人提旧姓，她托我回话：不见。”</w:t>
      </w:r>
    </w:p>
    <w:p>
      <w:r>
        <w:t>△ 温本想拿出十年攒下的钱请船工带她进店，手停住。她将自己现住的客舍和联系方式写清，只请船工转交：“她不愿见，纸给她就行。”</w:t>
      </w:r>
    </w:p>
    <w:p>
      <w:pPr>
        <w:pStyle w:val="Heading2"/>
      </w:pPr>
      <w:r>
        <w:t>【锦安·同日午后｜01:17–01:55】</w:t>
      </w:r>
    </w:p>
    <w:p>
      <w:r>
        <w:t>△ 见月铺里，程与阿梅核大市客事约。韩家伙计拿来的总单，明写有“见月统一承担退费与夜巡”的新行，尚无程盖印。</w:t>
      </w:r>
    </w:p>
    <w:p>
      <w:r>
        <w:t>程：“我接的只是问路和已约好的时辰。这行不是我的。”</w:t>
      </w:r>
    </w:p>
    <w:p>
      <w:r>
        <w:t>盛：“先留个抄件，别撕。原约在我们手里。”</w:t>
      </w:r>
    </w:p>
    <w:p>
      <w:r>
        <w:t>△ 阿梅亲手抄下新单、递单人的姓名与时辰，并将原已签约同抄件分别装进封套，交程妥善保管。</w:t>
      </w:r>
    </w:p>
    <w:p>
      <w:pPr>
        <w:pStyle w:val="Heading2"/>
      </w:pPr>
      <w:r>
        <w:t>【北岸食铺外·傍晚｜01:55–02:30】</w:t>
      </w:r>
    </w:p>
    <w:p>
      <w:r>
        <w:t>△ 温只站在店外，亲眼看柳安排卖不完的汤料送给本来就欠店钱的脚夫，却没因这点善事就认定她是亲妹妹。</w:t>
      </w:r>
    </w:p>
    <w:p>
      <w:r>
        <w:t>△ 老船工回来递上一包由柳交代送出的干粮：“她怕你在人前喊旧名，才说不见。我告诉她，你一直在外头等，连她铺里的事都没问。她说明日午前愿见一面，别在店里叫过去的名字。”</w:t>
      </w:r>
    </w:p>
    <w:p>
      <w:r>
        <w:t>△ 温看着那包干粮，先问是否已付过钱、要不要归还，船工说是柳本人愿给。温坐在河阶上掰开一口，眼里有泪，却没有说她已经被原谅。</w:t>
      </w:r>
    </w:p>
    <w:p>
      <w:pPr>
        <w:jc w:val="right"/>
      </w:pPr>
      <w:r>
        <w:t>【E054完】</w:t>
      </w:r>
    </w:p>
    <w:p>
      <w:pPr>
        <w:pStyle w:val="Heading1"/>
      </w:pPr>
      <w:r>
        <w:t>E055《第二个妹妹，有自己的名字》</w:t>
      </w:r>
    </w:p>
    <w:p>
      <w:pPr>
        <w:pStyle w:val="Heading2"/>
      </w:pPr>
      <w:r>
        <w:t>【北岸柳家食铺·翌日午前｜00:00–00:33】</w:t>
      </w:r>
    </w:p>
    <w:p>
      <w:r>
        <w:t>△ 温按前夜经老船工转达、柳本人同意的约来到食铺，没有闯入后厨。她在门边看见柳忙得额角有汗，忍住了先开口喊旧名的冲动；两人的相见由柳决定什么时候放下手里的活。伙计报上明示价钱，温用自己的钱买了一碗热面，在靠门处坐下。柳娘子正忙给三桌客找零，见她来了，只点头：“等我把这阵忙完。”</w:t>
      </w:r>
    </w:p>
    <w:p>
      <w:r>
        <w:t>△ 温望见柳一边叫伙计找零、一边把自己钱匣的锁扣合好，没拿久别情分要求她停生意。伙计把热面端来放在门边桌上，温拿起筷子，面汤的热气扑到眼前，她低头吃了两口，听见柳在后厨问谁还没领今日工钱。</w:t>
      </w:r>
    </w:p>
    <w:p>
      <w:pPr>
        <w:pStyle w:val="Heading2"/>
      </w:pPr>
      <w:r>
        <w:t>【养母凭与旧事｜00:33–01:15】</w:t>
      </w:r>
    </w:p>
    <w:p>
      <w:r>
        <w:t>△ 客散后，柳请温到后院，自己拿出已故养母留下的收留凭。船名、年份、托付人号和老船工的旧脚钱簿对得上，却没有写柳成年后的新名。温把当年自家保管的旧记号放在旁边，先请柳看，不抢着说她是妹妹。</w:t>
      </w:r>
    </w:p>
    <w:p>
      <w:r>
        <w:t>温：“小时候咱们躲在井边分酸梅，你总要那颗最小的，说酸得轻。”</w:t>
      </w:r>
    </w:p>
    <w:p>
      <w:r>
        <w:t>柳低声接话：“是你怕酸，故意把大的留给我。”</w:t>
      </w:r>
    </w:p>
    <w:p>
      <w:r>
        <w:t>△ 温眼眶红了，柳却把凭据收回自己手边。</w:t>
      </w:r>
    </w:p>
    <w:p>
      <w:r>
        <w:t>柳：“井边的酸梅我记得。可我病得不肯吃饭那年，是养母端着粥守我的。你找了这么久，怎么直到今日才找到这条街？”</w:t>
      </w:r>
    </w:p>
    <w:p>
      <w:r>
        <w:t>△ 温张了张嘴。她沿旧船路问了许多年，却确实没找到北岸；如今一句“我一直在找”抵不了柳独自过的那些日子。</w:t>
      </w:r>
    </w:p>
    <w:p>
      <w:r>
        <w:t>温：“这条路，我来迟了。你要生气，就冲我说。别为了让我好过，装成一见面就没事了。”</w:t>
      </w:r>
    </w:p>
    <w:p>
      <w:r>
        <w:t>柳：“那你先别急着叫我跟你回去。我现在姓柳，店里的人也在等我。”</w:t>
      </w:r>
    </w:p>
    <w:p>
      <w:pPr>
        <w:pStyle w:val="Heading2"/>
      </w:pPr>
      <w:r>
        <w:t>【锦安见月铺·同日午后｜01:15–02:04】</w:t>
      </w:r>
    </w:p>
    <w:p>
      <w:r>
        <w:t>△ 阿梅带回从大市主事台实际抄来的总单；“见月统一承担夜巡与全场退费”已被伙计拿来向商户招揽，却没有程的印。程把自己原来签过的分段客事约与抄件并排，确认多出来的字不是她写的。</w:t>
      </w:r>
    </w:p>
    <w:p>
      <w:r>
        <w:t>程：“我去找收这笔钱的人。今夜妆客照原约做，不能让人等我吵完再化妆。”</w:t>
      </w:r>
    </w:p>
    <w:p>
      <w:r>
        <w:t>△ 阿梅接下原本属于自己独立做的那位客，程亲手完成自己已收定钱的一单；盛查明见月从未向主事交过所谓“全赔押钱”，已付的分段客事工钱不能无凭被扣。韩府管事送来次日午前的总责催签帖，程留下递帖人的姓名与时辰：“明早拿两张真约去见主事。”</w:t>
      </w:r>
    </w:p>
    <w:p>
      <w:pPr>
        <w:pStyle w:val="Heading2"/>
      </w:pPr>
      <w:r>
        <w:t>【北岸食铺·收摊后｜02:04–02:30】</w:t>
      </w:r>
    </w:p>
    <w:p>
      <w:r>
        <w:t>△ 柳结清当日伙计工钱才回到温面前，主动收走空碗，未让温碰自家柜钱。</w:t>
      </w:r>
    </w:p>
    <w:p>
      <w:r>
        <w:t>柳扶住门框，看着温手上磨出的茧：“我不是不认您。我只是怕您一来，就把我这些年活过的日子当成错的。往后想见，先写信给我。”</w:t>
      </w:r>
    </w:p>
    <w:p>
      <w:r>
        <w:t>温：“好。你想回再回，别让伙计为我停下活。”</w:t>
      </w:r>
    </w:p>
    <w:p>
      <w:r>
        <w:t>△ 柳没说下回哪天见，却当面写下了收信的店址，让温带走。</w:t>
      </w:r>
    </w:p>
    <w:p>
      <w:r>
        <w:t>△ 温将柳刚给的店址仔细折好放进袖口。踏出店门时，她听见柳在后厨喊伙计添火，抬手擦去眼角一点水，没回头叫她出来。柳没有追，仍照常收拾自己的灶台。</w:t>
      </w:r>
    </w:p>
    <w:p>
      <w:pPr>
        <w:jc w:val="right"/>
      </w:pPr>
      <w:r>
        <w:t>【E055完】</w:t>
      </w:r>
    </w:p>
    <w:p>
      <w:pPr>
        <w:pStyle w:val="Heading1"/>
      </w:pPr>
      <w:r>
        <w:t>E056《谁替见月铺签了五十家的账》</w:t>
      </w:r>
    </w:p>
    <w:p>
      <w:pPr>
        <w:pStyle w:val="Heading2"/>
      </w:pPr>
      <w:r>
        <w:t>【锦安大市主事台·次日上午｜00:00–00:36】</w:t>
      </w:r>
    </w:p>
    <w:p>
      <w:r>
        <w:t>△ 韩家伙计正向新来的商户介绍“见月包办五十摊”。三名原想把货送进大市的女商听见这话，都要程亲自保证今晚货能进来；程没有点头，而是先要求伙计拿出她真正盖过印的约。程将自己盖过印的原约与阿梅先前留存的总单抄件并排压在案上：原约仅限路线告知与实收预约联系，新增的夜巡和全场退费栏没有她的签名。</w:t>
      </w:r>
    </w:p>
    <w:p>
      <w:r>
        <w:t>程：“我答应的活我做。那几行谁替我添的？”</w:t>
      </w:r>
    </w:p>
    <w:p>
      <w:r>
        <w:t>△ 盛带明衡独立核账委托、近期本人按期复核后取得的场址续营回执；程也随身带着见月本期仍有效的回执。两人的来处栏都照旧“待核”；两家只对本人现行回执列明的业务范围作答，不拿暂住凭冒充五十家的授权。</w:t>
      </w:r>
    </w:p>
    <w:p>
      <w:pPr>
        <w:pStyle w:val="Heading2"/>
      </w:pPr>
      <w:r>
        <w:t>【不能用告示替别人画押｜00:36–01:17】</w:t>
      </w:r>
    </w:p>
    <w:p>
      <w:r>
        <w:t>△ 韩管事承认自己为赶招摊把“见月协调”改成“统一负责”。韩承佑拿到两版书面凭据，要求先撤下没有本人画押的新告示，再由各摊主人分别谈责任范围。</w:t>
      </w:r>
    </w:p>
    <w:p>
      <w:r>
        <w:t>韩：“催得紧是我的事。名字乱写上去，出了事谁都说不清。”</w:t>
      </w:r>
    </w:p>
    <w:p>
      <w:r>
        <w:t>△ 程拿着只盖过见月印的短段客事帖，指着未署名的夜巡栏：“这栏谁填上的？不是我。”韩把那一栏划去，先让管事改告示；程把已经完成的引路工凭留在案上待结。</w:t>
      </w:r>
    </w:p>
    <w:p>
      <w:r>
        <w:t>△ 旁边韩家旧册仍把温照棠的摊写成“韩家旧摊”。韩当场亲手划去旧称，还原她实有的字号；他没有要求温为这件事道谢，也没拿旧婚事换任何经营条件。</w:t>
      </w:r>
    </w:p>
    <w:p>
      <w:pPr>
        <w:pStyle w:val="Heading2"/>
      </w:pPr>
      <w:r>
        <w:t>【江砚舟管的是路｜01:17–02:04】</w:t>
      </w:r>
    </w:p>
    <w:p>
      <w:r>
        <w:t>△ 江带值守人来验大市进出口。韩管事把写着“见月包办”的告示递过去，想请他替主办作保，江没接：“谁经营、谁退钱，找当事人。今天我只查车道和人走的路。”程叫两名已议好工价的脚夫把空车推到巷前；江让值守人到两端看路，不凭场图批准开客。</w:t>
      </w:r>
    </w:p>
    <w:p>
      <w:r>
        <w:t>△ 许带自己已画押的四家客商，提出先照确定的日场安排开张；她的头场熟客仍归她自己接，其他商户不由她承诺，也不替程补押钱。</w:t>
      </w:r>
    </w:p>
    <w:p>
      <w:r>
        <w:t>许：“谁能做，就先做自己的。夜巡名单空着，别把客人往里放。”</w:t>
      </w:r>
    </w:p>
    <w:p>
      <w:r>
        <w:t>△ 阿梅从见月递来的预约簿说明今日只够做既有两单，程主动拒绝把她抽去给主办守灯。</w:t>
      </w:r>
    </w:p>
    <w:p>
      <w:pPr>
        <w:pStyle w:val="Heading2"/>
      </w:pPr>
      <w:r>
        <w:t>【十二张新增摊牌｜02:04–02:30】</w:t>
      </w:r>
    </w:p>
    <w:p>
      <w:r>
        <w:t>△ 韩管事又摆出十二张刚收过钱的摊牌，原本可走抬货车的那条窄巷立即被占去大半。</w:t>
      </w:r>
    </w:p>
    <w:p>
      <w:r>
        <w:t>一位卖米的女商：“我货车明早进不去，收了我的摊钱又怎么说？”</w:t>
      </w:r>
    </w:p>
    <w:p>
      <w:r>
        <w:t>△ 程不再坐在案前对着“全场负责”四字争个没完，拿自己的独立引路工约请两名脚夫按现场工价试推同一辆空车。她只提供实际通道反馈，不替韩家的主办收摊位钱。</w:t>
      </w:r>
    </w:p>
    <w:p>
      <w:r>
        <w:t>△ 木轮才转半圈，就卡在新增摊位的木桩之间。江站在封路绳边，没替谁解释，直接把卡住的车轮指给主事看。</w:t>
      </w:r>
    </w:p>
    <w:p>
      <w:pPr>
        <w:jc w:val="right"/>
      </w:pPr>
      <w:r>
        <w:t>【E056完】</w:t>
      </w:r>
    </w:p>
    <w:p>
      <w:pPr>
        <w:pStyle w:val="Heading1"/>
      </w:pPr>
      <w:r>
        <w:t>E057《五十摊争一条路》</w:t>
      </w:r>
    </w:p>
    <w:p>
      <w:pPr>
        <w:pStyle w:val="Heading2"/>
      </w:pPr>
      <w:r>
        <w:t>【百业大市试场·承接上集｜00:00–00:35】</w:t>
      </w:r>
    </w:p>
    <w:p>
      <w:r>
        <w:t>△ 两名脚夫推着空货车，前轮卡在刚加的摊位木桩之间，轮辐咔地一响，卖米女商把手上的进货凭摔到韩管事脚前。她亲手揭开其中一袋米，说明若赶不上卸货就要按仓租另收钱；韩管事这才把停运的成本算到自己那份大市账上。</w:t>
      </w:r>
    </w:p>
    <w:p>
      <w:r>
        <w:t>女商：“收摊钱时说有车道。我的货进不来，谁替我抬？”</w:t>
      </w:r>
    </w:p>
    <w:p>
      <w:r>
        <w:t>△ 江砚舟确认道路确实受阻，叫现场守路人停止从这条口子放人；他没有替韩家决定该退几户摊位钱。许曼娘的四家客户也被挡在后面，许看着自己已付的引客人手，没叫伙计硬挤。</w:t>
      </w:r>
    </w:p>
    <w:p>
      <w:pPr>
        <w:pStyle w:val="Heading2"/>
      </w:pPr>
      <w:r>
        <w:t>【撤掉四摊，谁来出钱｜00:35–01:15】</w:t>
      </w:r>
    </w:p>
    <w:p>
      <w:r>
        <w:t>△ 韩承佑亲自到场，叫管事从新增十二块摊牌里先撤走最靠道口的四块，实际已收的摊钱由主办当面照凭退回，不能让程或四家老摊垫。</w:t>
      </w:r>
    </w:p>
    <w:p>
      <w:r>
        <w:t>韩看着四枚刚收回的摊牌，在“已退”栏逐个按手印：“钱从我家收的匣子里退。四家拿着牌开不了张，剩下四十六家也别想开。”</w:t>
      </w:r>
    </w:p>
    <w:p>
      <w:r>
        <w:t>△ 四户有人不甘心，有人愿意拿钱改等下一日；韩没有把退场的人记成“自愿违约”。木桩拔掉后，两名脚夫按原工价把同一辆空车推过巷口，守路人在两头实际看过来回宽度，才解开白日临时通行绳。</w:t>
      </w:r>
    </w:p>
    <w:p>
      <w:r>
        <w:t>△ 许指着剩余的八块新增摊位，不让伙计把已约夜场客往里带：“白天空车能过，夜里端灯、带孩子的人怎么过？”韩让两名脚夫提真灯从两头相向试走。灯杆在转角碰响，一名脚夫只能背靠货箱站住；负责灯架的巡夜人也没法同时站到河巷口。韩看着守路人手里仅有的两块更牌，没有解开河巷口的禁行绳。韩脸色变了，自己将“今晚全开”木牌翻了个面。许将自家未使用的入口票先压回柜上，不拿顾客试错。</w:t>
      </w:r>
    </w:p>
    <w:p>
      <w:pPr>
        <w:pStyle w:val="Heading2"/>
      </w:pPr>
      <w:r>
        <w:t>【白日赚钱，夜里谁看火｜01:15–02:06】</w:t>
      </w:r>
    </w:p>
    <w:p>
      <w:r>
        <w:t>△ 老孙想开到二更，胡娘子只肯到一更，外来的两家卖火食的商户愿多付夜巡钱；四家的选择都不同。程将各家实际愿开的时辰重新贴上牌，不替任何人续签。</w:t>
      </w:r>
    </w:p>
    <w:p>
      <w:r>
        <w:t>△ 江按安全职责把夜间仍须守的火摊和河巷逐一指给主办。许指出主办原招来的人手只够守一段，要求韩先让真正的受雇夜巡人到场核工作范围，否则她今晚宁可少卖票。</w:t>
      </w:r>
    </w:p>
    <w:p>
      <w:r>
        <w:t>△ 韩本想把白天已开张的摊位照抄进夜场人数，许却当场取出已付款客人的夜场预约帖：“我接了这张，今晚若河巷没灯，我就得自己给客人改期。”她亲手向那名买客说明夜场入口尚封，先提出退款或改到真正可入的白日场，两条路由客人选择。韩看见许家已经承担真实退约代价，才把未确认巡守的夜场入口继续封着。</w:t>
      </w:r>
    </w:p>
    <w:p>
      <w:pPr>
        <w:pStyle w:val="Heading2"/>
      </w:pPr>
      <w:r>
        <w:t>【两块夜巡木签｜02:06–02:30】</w:t>
      </w:r>
    </w:p>
    <w:p>
      <w:r>
        <w:t>△ 管事提来夜巡名册，声称五十摊都有人看。盛翻开，只看见两名实际雇过的巡夜人签名。</w:t>
      </w:r>
    </w:p>
    <w:p>
      <w:r>
        <w:t>△ 许把两块木签放到摊位图的东、西两端：“人只有两个。东边火摊到河巷，谁管？”</w:t>
      </w:r>
    </w:p>
    <w:p>
      <w:r>
        <w:t>△ 夜间第一盏灯亮起，尚无姓名的河巷口仍拉着禁行绳，韩承佑望向桌上另外一摞已经收钱的夜场帖。</w:t>
      </w:r>
    </w:p>
    <w:p>
      <w:pPr>
        <w:jc w:val="right"/>
      </w:pPr>
      <w:r>
        <w:t>【E057完】</w:t>
      </w:r>
    </w:p>
    <w:p>
      <w:pPr>
        <w:pStyle w:val="Heading1"/>
      </w:pPr>
      <w:r>
        <w:t>E058《五十摊的钱，只雇两个人》</w:t>
      </w:r>
    </w:p>
    <w:p>
      <w:pPr>
        <w:pStyle w:val="Heading2"/>
      </w:pPr>
      <w:r>
        <w:t>【百业大市主事台·次日午后｜00:00–00:33】</w:t>
      </w:r>
    </w:p>
    <w:p>
      <w:r>
        <w:t>△ 原报名的五十枚摊牌铺满长案，其中四枚昨日已盖退钱记号；本期实际仍在册的四十六户各有白日或夜间的独立约帖，夜巡名单上却只有两个人名。一位昨日领回钱的退场女商在门外另摆了自己原本付过租的摊，今日真做成了两笔买卖；剩下的人这才看见退出不等于没了活路。一位临河巷夜摊主将已数好的护行钱收回袋。</w:t>
      </w:r>
    </w:p>
    <w:p>
      <w:r>
        <w:t>摊主：“我交钱买的是有人看路。那两位守东口，谁守我这条巷？”</w:t>
      </w:r>
    </w:p>
    <w:p>
      <w:r>
        <w:t>△ 两名巡夜人当众指明原工约：一人东口、一人灯架，从未受雇守河巷。韩管事想请他们顺道看，老巡夜人摇头：“一人不能同时守两个口。”</w:t>
      </w:r>
    </w:p>
    <w:p>
      <w:pPr>
        <w:pStyle w:val="Heading2"/>
      </w:pPr>
      <w:r>
        <w:t>【实走与漏算｜00:33–01:15】</w:t>
      </w:r>
    </w:p>
    <w:p>
      <w:r>
        <w:t>△ 巡夜人刚领到两块更牌，管事却只发两盏巡灯。盛把原定东口、灯架、河巷三处需要分时有人守的地方标在现场图上，叫两名巡夜人亲口报各自能走的路，河巷仍空着。韩管事望着已经收下的护路钱：“新雇人，我手上的钱怎么够？”</w:t>
      </w:r>
    </w:p>
    <w:p>
      <w:r>
        <w:t>盛：“那就先别用错牌继续收。牌钱是您自己账上的，不该塞到已经付钱的商户手里。”老摊主把钱袋收回：“牌钱我可以不赚，守命的钱你不能写空。”</w:t>
      </w:r>
    </w:p>
    <w:p>
      <w:r>
        <w:t>△ 一户临河卖炭的商户听见河巷无人守，自己把原定今晚的“开”牌翻成“暂不开”，刚搬到门口的炭筐又亲手搬回去。经过的熟客原要买炭，见牌转到别家；煤炭车停在外头，没有被写成“已营业”。盛这才向主办报价：明衡可核真实巡路、用工与预算，但不能替没雇来的巡夜人作证。</w:t>
      </w:r>
    </w:p>
    <w:p>
      <w:r>
        <w:t>程：“你连咱们的大市也要收钱？”</w:t>
      </w:r>
    </w:p>
    <w:p>
      <w:r>
        <w:t>盛：“你替许家做客事也照收。我要走这一圈，也有人得付工钱。”</w:t>
      </w:r>
    </w:p>
    <w:p>
      <w:r>
        <w:t>△ 许从自己已付钱的灯油单指出河巷换班必须再带一盏灯；盛看过实物才划去旧价，明认少算了一盏。韩跟两名真雇到的巡夜人走了一趟：东口的灯光照不到转角，河巷仍空着。新价少不了那盏灯的钱，也不能凭一张报价立刻凭空多出一个人。</w:t>
      </w:r>
    </w:p>
    <w:p>
      <w:pPr>
        <w:pStyle w:val="Heading2"/>
      </w:pPr>
      <w:r>
        <w:t>【两种亏法｜01:15–02:04】</w:t>
      </w:r>
    </w:p>
    <w:p>
      <w:r>
        <w:t>△ 盛提出可履行的两种方案：少开临河夜摊，给已付钱商户退差额；或另雇熟路人，愿延到三更的摊户另签并分担实际工钱。</w:t>
      </w:r>
    </w:p>
    <w:p>
      <w:r>
        <w:t>韩：“无论哪种，我原先收的场钱都要少。”</w:t>
      </w:r>
    </w:p>
    <w:p>
      <w:r>
        <w:t>许把自家只营业到二更的约帖推上前：“我先改。我的熟客由我告知，夜里不硬撑。”</w:t>
      </w:r>
    </w:p>
    <w:p>
      <w:r>
        <w:t>△ 胡娘子不甘，试走后发现运货只能侧身过，终于选择提前收摊。韩把已收的夜巡费与应退差额分袋装，主办没有靠“多开人手”一句话解决钱从哪儿来。</w:t>
      </w:r>
    </w:p>
    <w:p>
      <w:pPr>
        <w:pStyle w:val="Heading2"/>
      </w:pPr>
      <w:r>
        <w:t>【夜场签约案｜02:04–02:30】</w:t>
      </w:r>
    </w:p>
    <w:p>
      <w:r>
        <w:t>△ 商户各选时段，一位卖杂货的老掌柜伸手要按印，又停下。</w:t>
      </w:r>
    </w:p>
    <w:p>
      <w:r>
        <w:t>老掌柜：“这几行我不认得。哪一笔不退，先念给我听。我卖了三十年货，认得自己的账。”</w:t>
      </w:r>
    </w:p>
    <w:p>
      <w:r>
        <w:t>△ 韩管事手里的朱泥悬着，望向排在后头的商户。盛并不伸手代签，先把约帖翻到他面前：“您要听哪一条，我当众念。”</w:t>
      </w:r>
    </w:p>
    <w:p>
      <w:pPr>
        <w:jc w:val="right"/>
      </w:pPr>
      <w:r>
        <w:t>【E058完】</w:t>
      </w:r>
    </w:p>
    <w:p>
      <w:pPr>
        <w:pStyle w:val="Heading1"/>
      </w:pPr>
      <w:r>
        <w:t>E059《不会写字，不等于不会做生意》</w:t>
      </w:r>
    </w:p>
    <w:p>
      <w:pPr>
        <w:pStyle w:val="Heading2"/>
      </w:pPr>
      <w:r>
        <w:t>【大市立约台·次日上午｜00:00–00:32】</w:t>
      </w:r>
    </w:p>
    <w:p>
      <w:r>
        <w:t>△ 不识字的老掌柜举起夜场约条：“我只卖白天的货，怎么两夜的守路钱也算到我头上？”她将自己昨日收的白日货钱逐枚倒到案上：“这些我认得。夜里我根本不开门，那钱您要从哪儿收？”周围两户也翻出自家时段牌，不再一味跟着人群起哄。后面排队的年轻摊主嫌她耽误，伸手要替她按印。</w:t>
      </w:r>
    </w:p>
    <w:p>
      <w:r>
        <w:t>老掌柜一把收回约帖：“我没答应，谁也别替我按。”</w:t>
      </w:r>
    </w:p>
    <w:p>
      <w:r>
        <w:t>△ 韩管事翻到旧版价单，发现夜场费用确实跟白日混在同一栏。他伸手想把多收的钱记成下一次抵扣，老掌柜摇头：“我明天还来不来都不知道，今日的钱今日还。”</w:t>
      </w:r>
    </w:p>
    <w:p>
      <w:pPr>
        <w:pStyle w:val="Heading2"/>
      </w:pPr>
      <w:r>
        <w:t>【她自己会算这笔账｜00:32–01:15】</w:t>
      </w:r>
    </w:p>
    <w:p>
      <w:r>
        <w:t>△ 盛把白日和夜间两种实际收费当众念清。老掌柜不挑最便宜的，而是先问哪个时段有人帮搬重货；得知夜里没人，自己选择白日靠街的摊位。</w:t>
      </w:r>
    </w:p>
    <w:p>
      <w:r>
        <w:t>△ 旁边那位年轻摊主嘲笑她不识字，盛核他的两日摊约，发现他也少付一日的钱。老掌柜指着他扣紧的钱袋：“我认不得你这几个字，可我认得自己交过几枚铜钱。”年轻人只得去柜台补谈退约。</w:t>
      </w:r>
    </w:p>
    <w:p>
      <w:pPr>
        <w:pStyle w:val="Heading2"/>
      </w:pPr>
      <w:r>
        <w:t>【一个决定要有损失｜01:15–02:03】</w:t>
      </w:r>
    </w:p>
    <w:p>
      <w:r>
        <w:t>△ 韩承佑从主办实收匣退回尚未履行的夜场差钱。老掌柜把白日摊牌拿在手里，晚上最热闹的那段生意也就没她的份了；另一户仍愿守夜，亲手付钱领夜牌。河巷仍缺一名值守人，主办没有派齐人，只好留着禁行绳。</w:t>
      </w:r>
    </w:p>
    <w:p>
      <w:r>
        <w:t>△ 程看见老掌柜离开时肩上担子沉，正要让脚夫帮她搬，老掌柜自己点名叫来了常年合作的搬货人，给他结了真实工钱。程不再抢着安排脚夫，只在搬货人亲自点过方向后把挡路的空桌搬开。老掌柜付完搬货钱，朝自己新选的白日摊位走去，头也没回。</w:t>
      </w:r>
    </w:p>
    <w:p>
      <w:pPr>
        <w:pStyle w:val="Heading2"/>
      </w:pPr>
      <w:r>
        <w:t>【开市倒数｜02:03–02:30】</w:t>
      </w:r>
    </w:p>
    <w:p>
      <w:r>
        <w:t>△ 韩承佑见已退去四摊的场钱、尚有夜场改价要退，亲自翻回实收账：“该退的从主办已收场费里出，不能从没答应夜巡的摊户身上补。”</w:t>
      </w:r>
    </w:p>
    <w:p>
      <w:r>
        <w:t>△ 风一起，八家靠街摊主担心纸货、炭炉被吹坏，各拿来自己买的挡风木栏横在巷口；其中两户原本只想围住摊后，隔壁六户一搬就把栏推到车道中央，谁都没有取得主办同意。刚驶来的陶货独轮车轮轴被栏脚绊住，挑担人与买客在入口挤成两股。</w:t>
      </w:r>
    </w:p>
    <w:p>
      <w:r>
        <w:t>脚夫：“这道栏一摆，货走不过去！”</w:t>
      </w:r>
    </w:p>
    <w:p>
      <w:r>
        <w:t>△ 许家的熟客被隔在栏外，一位拿出已付的夜场预约帖：“再过一更，就赶不上戏了。”许叫伙计领她到已验过的候位茶席，亲自交代错过按帖退钱，没叫程代赔。韩看见真客的时辰正在耗掉，终于停放新客，叫八户真正搬栏的摊主自己出来。</w:t>
      </w:r>
    </w:p>
    <w:p>
      <w:pPr>
        <w:jc w:val="right"/>
      </w:pPr>
      <w:r>
        <w:t>【E059完】</w:t>
      </w:r>
    </w:p>
    <w:p>
      <w:pPr>
        <w:pStyle w:val="Heading1"/>
      </w:pPr>
      <w:r>
        <w:t>E060《满街客人来了，谁肯少赚八个摊》</w:t>
      </w:r>
    </w:p>
    <w:p>
      <w:pPr>
        <w:pStyle w:val="Heading2"/>
      </w:pPr>
      <w:r>
        <w:t>【百业大市·首日黄昏｜00:00–00:35】</w:t>
      </w:r>
    </w:p>
    <w:p>
      <w:r>
        <w:t>△ 八户摊主搬出的挡风栏堵住车道，陶货车轮卡在木脚上。入口一名牵孩子的妇人急忙捡起落地的灯笼，拉孩子退到宽处；她们没有受伤。卖陶女商摸着车轴，跟自家搬工改议运费。程隔着人群喊值守人看车轮，值守人亲见车道堵死，当即停放新客；许领自己已入场的熟客去安全茶席等候。韩承佑赶来，得自己面对商户的实费。</w:t>
      </w:r>
    </w:p>
    <w:p>
      <w:r>
        <w:t>△ 江砚舟按街市安全职责挡住试图穿过封绳的人，先查值守人和实际拥堵，再问韩承佑：“八家栏是谁搬到出口的？”</w:t>
      </w:r>
    </w:p>
    <w:p>
      <w:r>
        <w:t>韩：“没问过主办。我撤四摊才放开这条路，不是给别人再封一次。”</w:t>
      </w:r>
    </w:p>
    <w:p>
      <w:r>
        <w:t>△ 程见车道卡死，抓住一户摊主货箱边便想挪。江先叫停周围几个伸手帮搬的人，才对她说：“别动人家的货。道口我先看着，你们去找货主。”</w:t>
      </w:r>
    </w:p>
    <w:p>
      <w:r>
        <w:t>△ 程抽回手，有一瞬气恼：“我再等，他们就堵在这儿了。”</w:t>
      </w:r>
    </w:p>
    <w:p>
      <w:r>
        <w:t>江：“堵着也不能替人做主。你去把八家叫来，我守住这条路。”</w:t>
      </w:r>
    </w:p>
    <w:p>
      <w:r>
        <w:t>△ 程照做，韩当众请八家摊主停卖并亲自议移位，不借江的身份替主办承诺退款。</w:t>
      </w:r>
    </w:p>
    <w:p>
      <w:pPr>
        <w:pStyle w:val="Heading2"/>
      </w:pPr>
      <w:r>
        <w:t>【八家自己选，主办真退钱｜00:35–01:16】</w:t>
      </w:r>
    </w:p>
    <w:p>
      <w:r>
        <w:t>△ 程与韩拿出场图，领八户各走一次已核的内院空位。三户愿换到内院继续卖，但要求照真实少了的通行优势减场费；另外五户不肯换，要求退掉还未履行时段的摊钱，带货撤场。</w:t>
      </w:r>
    </w:p>
    <w:p>
      <w:r>
        <w:t>△ 韩把钱从主办实收匣里当面退给五户，另给三户开实付减费凭，不叫许家、程或已签的其他摊主补洞。前日原定五十摊，已有四户因车道退掉；今天再退五户，剩下四十一户实际在册，三户换位不另算新增摊。</w:t>
      </w:r>
    </w:p>
    <w:p>
      <w:r>
        <w:t>韩望着匣子：“少九户钱，后两日能不能赚回来还不知道。”</w:t>
      </w:r>
    </w:p>
    <w:p>
      <w:r>
        <w:t>程盯着空出来的车道，看一辆陶货车真的从巷口推过，才朝韩说：“这条路能走了。放客前，剩下的口子还得有人守。”</w:t>
      </w:r>
    </w:p>
    <w:p>
      <w:pPr>
        <w:pStyle w:val="Heading2"/>
      </w:pPr>
      <w:r>
        <w:t>【路线放开才有人付款｜01:16–02:04】</w:t>
      </w:r>
    </w:p>
    <w:p>
      <w:r>
        <w:t>△ 八家自己的货按决定搬妥，现场木匠拆掉临时挡风栏，脚夫用同一辆陶货车从入口真实推过，两侧守路人确认出入口无死角，江才解除暂停放客。孩子的灯笼由母亲亲自拾回；她当场查看孩子手脚并无擦伤，牵着她绕到安全的一侧。</w:t>
      </w:r>
    </w:p>
    <w:p>
      <w:r>
        <w:t>△ 重新开放的路线先让真正推陶货的车过道口，卖米女商把实货运回自己已付钱的摊位。她指着摆开的粮袋：“刚才车不过，我连粮都卖不了。”第一位买客看清米色和实秤，按斤付钱；隔壁退过夜场费的摊主却已经挑货离开，不因开路就被编回在册。许等候的熟客随后按有效座约进场，一位赶不上戏的领了应退钱，没有被镜头悄悄消失。程望见米已经卸到真正的买家脚边，才把原想写在自己牌上的“全场畅通”擦掉：这条路是主办、摊主、守路人各自做完才通，她只完成受雇的引路。程带已有独立客事约的女客抵达开张摊位，亲眼看她付自己的货钱；盛只核明衡受托账，小满为温摊完成早已约定的取物。各家收入归各家，程未因“解了全场的难题”就收四十一家抽成。</w:t>
      </w:r>
    </w:p>
    <w:p>
      <w:r>
        <w:t>△ 韩看着剩下四十一户真正开始成交，松了口气，却仍没替尚未确认的河巷夜巡放人。灯一盏盏亮起，河巷那边还是暗着。</w:t>
      </w:r>
    </w:p>
    <w:p>
      <w:pPr>
        <w:pStyle w:val="Heading2"/>
      </w:pPr>
      <w:r>
        <w:t>【另一处拥道口｜02:04–02:30】</w:t>
      </w:r>
    </w:p>
    <w:p>
      <w:r>
        <w:t>△ 程刚要回见月看阿梅的预约，胡娘子抱着另一只摔碎的孩子灯笼冲来：“侧巷一个娃跌了！手擦破了，医馆在哪里？”</w:t>
      </w:r>
    </w:p>
    <w:p>
      <w:r>
        <w:t>△ 侧巷不是刚放行的入口，货担仍在交会。程先向侧巷值守人指出摔伤地点；值守人见货担相互顶住，当场停止放人并拉起封绳，立即派人向江报信。程陪胡娘子将医馆方向告诉孩子母亲，母亲抱起孩子去就诊；程随后把情况报给韩承佑。</w:t>
      </w:r>
    </w:p>
    <w:p>
      <w:r>
        <w:t>程对韩：“这条道今晚是谁领的更牌？先把人找出来。”</w:t>
      </w:r>
    </w:p>
    <w:p>
      <w:pPr>
        <w:jc w:val="right"/>
      </w:pPr>
      <w:r>
        <w:t>【E060完】</w:t>
      </w:r>
    </w:p>
    <w:p>
      <w:pPr>
        <w:pStyle w:val="Heading1"/>
      </w:pPr>
      <w:r>
        <w:t>E061《一盏灯摔了，谁赔孩子的手》</w:t>
      </w:r>
    </w:p>
    <w:p>
      <w:pPr>
        <w:pStyle w:val="Heading2"/>
      </w:pPr>
      <w:r>
        <w:t>【医馆等候处·当夜｜00:00–00:38】</w:t>
      </w:r>
    </w:p>
    <w:p>
      <w:r>
        <w:t>△ 胡娘子拿着碎灯随同孩子母亲到了医馆外的等候处，孩子的母亲在里侧护着孩子坐下。母亲先向接诊人说明在哪里摔伤，程没有碰伤口，也没有替她答应私下和解；主办人当面承认须负责清路与核实际医费。街市那头暂停新客放行，摊主们腾出能供孩子回去的路。</w:t>
      </w:r>
    </w:p>
    <w:p>
      <w:r>
        <w:t>孩子母亲：“我买了票进来，孩子不是自己找地方摔的。你们说谁管这条道？”</w:t>
      </w:r>
    </w:p>
    <w:p>
      <w:r>
        <w:t>△ 程想陪母亲入内，母亲摆手：“先看看孩子。那条巷今夜别再放人了。”程只记下母亲同意登记的经过。与此同时，侧巷值守人将封绳交给接班巡夜人，后者当面复述仍须关闭的路口，江核对更牌、亲见交接后才离岗赶到医馆。许自家原约灯货没再送进侧巷，少接一段客。</w:t>
      </w:r>
    </w:p>
    <w:p>
      <w:pPr>
        <w:pStyle w:val="Heading2"/>
      </w:pPr>
      <w:r>
        <w:t>【医馆外廊三张不同的单｜00:38–01:34】</w:t>
      </w:r>
    </w:p>
    <w:p>
      <w:r>
        <w:t xml:space="preserve">△ 韩承佑拿出票约，只承认入场和摊位；许曼娘拿出她家的买货凭，说明孩子未在许摊消费；盛翻出夜场护行费簿，发现拥道口属于主办原定巡查范围，却在临时挪摊时被漏写。 </w:t>
      </w:r>
    </w:p>
    <w:p>
      <w:r>
        <w:t>程：“先别急着说钱不是谁收的。她眼下抱着孩子呢，谁先陪她把伤看完？”</w:t>
      </w:r>
    </w:p>
    <w:p>
      <w:r>
        <w:t>△ 韩承佑让伙计留在医馆柜前，等实际诊费开出后按收据结账。医者检查、清洁包护，说是表皮擦伤，叮嘱按所写日期复查。</w:t>
      </w:r>
    </w:p>
    <w:p>
      <w:r>
        <w:t>△ 江在医馆廊下核过接班更牌，没有接韩家递来的赔约。程端出水，见他袖口沾泥。</w:t>
      </w:r>
    </w:p>
    <w:p>
      <w:r>
        <w:t>程：“你守的是路。我刚才却催你跟我们走。”</w:t>
      </w:r>
    </w:p>
    <w:p>
      <w:r>
        <w:t>江：“她要是再被堵一次，你一样会怪我。”</w:t>
      </w:r>
    </w:p>
    <w:p>
      <w:r>
        <w:t>程看见母亲抱着孩子平安坐着，放下水：“会。我还会叫你把路看好。”</w:t>
      </w:r>
    </w:p>
    <w:p>
      <w:r>
        <w:t>△ 江喝一口水，目光落在医馆门外被封的巷口方向；值守人仍在岗位，他没有借私人谈话撤岗或催主办放行。</w:t>
      </w:r>
    </w:p>
    <w:p>
      <w:r>
        <w:t>△ 韩家账房先不敢动主办收的场钱，韩承佑本人赶来同意由主办垫付实际诊治费用，记为待核安全支出，不叫母亲先签免责。</w:t>
      </w:r>
    </w:p>
    <w:p>
      <w:pPr>
        <w:pStyle w:val="Heading2"/>
      </w:pPr>
      <w:r>
        <w:t>【原本赚的钱｜01:34–02:05】</w:t>
      </w:r>
    </w:p>
    <w:p>
      <w:r>
        <w:t>△ 孩子母亲记起侧巷有人横挑担子，孩子让路时摔倒，却没有看见是谁碰到了担。盛照医馆真收据登记主办已垫的费用，责任仍待实际见证者核清；夜巡空岗是必须纠正的管理缺口，并不能替代医者诊断或证实某个摊主致伤。</w:t>
      </w:r>
    </w:p>
    <w:p>
      <w:r>
        <w:t>许：“入口的栏撤了，侧巷却没人看。今夜我家的客不往那边走。”</w:t>
      </w:r>
    </w:p>
    <w:p>
      <w:r>
        <w:t>韩：“那边先封着。新巡夜人没到岗前，不卖那条路的夜场票。”</w:t>
      </w:r>
    </w:p>
    <w:p>
      <w:pPr>
        <w:pStyle w:val="Heading2"/>
      </w:pPr>
      <w:r>
        <w:t>【当夜散市后·02:05–02:30】</w:t>
      </w:r>
    </w:p>
    <w:p>
      <w:r>
        <w:t>△ 送孩子和母亲安全离开医馆后，程与盛回到大市值守案查巡夜名册，发现今日值守岗位的签名都齐，却有人把“拥道口已检查”那一格提前画了押。老巡夜人走来：“这签是我写的，可今天我根本没去那条道。”</w:t>
      </w:r>
    </w:p>
    <w:p>
      <w:r>
        <w:t>△ 盛抬头：“既然没去，为什么在上头写‘已查’？”</w:t>
      </w:r>
    </w:p>
    <w:p>
      <w:pPr>
        <w:jc w:val="right"/>
      </w:pPr>
      <w:r>
        <w:t>【E061完】</w:t>
      </w:r>
    </w:p>
    <w:p>
      <w:pPr>
        <w:pStyle w:val="Heading1"/>
      </w:pPr>
      <w:r>
        <w:t>E062《写了巡查，不算真的到过》</w:t>
      </w:r>
    </w:p>
    <w:p>
      <w:pPr>
        <w:pStyle w:val="Heading2"/>
      </w:pPr>
      <w:r>
        <w:t>【大市值守案·次晨｜00:00–00:33】</w:t>
      </w:r>
    </w:p>
    <w:p>
      <w:r>
        <w:t>△ 老巡夜人把巡查簿摊开，指着昨夜那枚提前写下的“已查”：“管事让我出班前把整页按上，省得来回跑。”一位昨夜交过夜巡钱的炭摊主当面问：“我那钱买的是你这一个印，还是有人真走过那条街？”韩管事答不上来，老巡夜人自己把未巡的一格划回空白。韩管事脸色一白，承认怕夜忙忘记登记，却坚持“本意不是害人”。</w:t>
      </w:r>
    </w:p>
    <w:p>
      <w:r>
        <w:t>程翻开簿子，将写着“已查”的那页放在昨晚那根仍带泥的更牌旁：“这行字在这儿，人却没到那条巷。昨晚有人看这页，就以为不用再派人了。”</w:t>
      </w:r>
    </w:p>
    <w:p>
      <w:r>
        <w:t>△ 盛让老巡夜人带回实际走过的两块更牌，只将他本人能证实的路口标在草图上，没让人为了填满一张纸再走一次昨日并未受托的道。</w:t>
      </w:r>
    </w:p>
    <w:p>
      <w:pPr>
        <w:pStyle w:val="Heading2"/>
      </w:pPr>
      <w:r>
        <w:t>【把当晚的事还原·00:33–01:15】</w:t>
      </w:r>
    </w:p>
    <w:p>
      <w:r>
        <w:t>△ 韩管事交出先前改过的岗位帖，两名巡夜人各自指认实际领到的路段：东口和灯架，没人领过侧巷。老巡夜人承认自己在未到过的格子预签，但不认“收了侧巷巡工却没去”这一项；两件事在账上必须分清。</w:t>
      </w:r>
    </w:p>
    <w:p>
      <w:r>
        <w:t>△ 盛列出昨夜实际站过的路口、巡夜人身上的两枚更牌和商户听见的打更时辰，只写能相互核对的事实，不把所有伤都归给一张假勾；韩承佑当众撤销那一页预签，改为到点回报，并承担雇人补巡的费用。</w:t>
      </w:r>
    </w:p>
    <w:p>
      <w:r>
        <w:t>韩：“多雇两个人，明天的场租就少赚一截。”</w:t>
      </w:r>
    </w:p>
    <w:p>
      <w:r>
        <w:t>许：“也可以不开那段。你要留着收钱，就得把人配够。”</w:t>
      </w:r>
    </w:p>
    <w:p>
      <w:r>
        <w:t>△ 韩管事在旧“已查”旁补上更正时辰与缘由，留着原字供查。韩承佑向一名熟路巡夜人报明河巷的实价与职责，对方当场应下次日午后到岗；主办先封存待发的工钱、更牌。人没到、路没验，河巷封绳一寸也不撤。</w:t>
      </w:r>
    </w:p>
    <w:p>
      <w:pPr>
        <w:pStyle w:val="Heading2"/>
      </w:pPr>
      <w:r>
        <w:t>【见月铺的账与阿梅的活·01:15–02:05】</w:t>
      </w:r>
    </w:p>
    <w:p>
      <w:r>
        <w:t>△ 午后医馆提供了当次真实收据与复查时间，主办按既有票约继续跟进而非宣称纠纷结束。程随后回铺核对已经实际履约的客事与未做的预约。阿梅手上有独立定妆客，她只问：“我接的是自己会做的妆。怎么主办跑过来叫我去守灯？”</w:t>
      </w:r>
    </w:p>
    <w:p>
      <w:r>
        <w:t>程看着她：“谁答应你可以离开原本收钱的客人去看灯？他们若要雇巡查，去找会巡查的人。你只照你签的工约做。”</w:t>
      </w:r>
    </w:p>
    <w:p>
      <w:r>
        <w:t>阿梅第一次把“今日可接两人、不可临时替班”的木牌挂在自家门口，客人照约进门。</w:t>
      </w:r>
    </w:p>
    <w:p>
      <w:pPr>
        <w:pStyle w:val="Heading2"/>
      </w:pPr>
      <w:r>
        <w:t>【新委托·02:05–02:30】</w:t>
      </w:r>
    </w:p>
    <w:p>
      <w:r>
        <w:t>△ 夜场主办将一叠未签夜巡约推到见月，求程代在册各户盖一个印。程的手刚伸到印泥边，阿梅把自己的妆约放到案上：“我方才已回绝替主办守灯。那几家答不答应，也得自己说吧？”程看着两种不同的约，慢慢把手收回。</w:t>
      </w:r>
    </w:p>
    <w:p>
      <w:pPr>
        <w:jc w:val="right"/>
      </w:pPr>
      <w:r>
        <w:t>【E062完】</w:t>
      </w:r>
    </w:p>
    <w:p>
      <w:pPr>
        <w:pStyle w:val="Heading1"/>
      </w:pPr>
      <w:r>
        <w:t>E063《这回不替五十家签》</w:t>
      </w:r>
    </w:p>
    <w:p>
      <w:pPr>
        <w:pStyle w:val="Heading2"/>
      </w:pPr>
      <w:r>
        <w:t>【百业大市议约台·翌晨｜00:00–00:34】</w:t>
      </w:r>
    </w:p>
    <w:p>
      <w:r>
        <w:t>△ 韩管事把待签夜巡约推到程面前，印泥已开：“你替大伙儿争过价，先代现在还营业的四十一户按一个印吧。”门口一位本来只想守白日摊的女商听见“代签”，立刻把自己的摊牌按住：“我还没决定夜里开不开。别替我写。”程转过头看她，才把手从印泥旁移开。</w:t>
      </w:r>
    </w:p>
    <w:p>
      <w:r>
        <w:t>△ 程将木印放回匣：“四十一家铺子的账，不是我一家能盖的。想开夜场，叫各家自己来。”</w:t>
      </w:r>
    </w:p>
    <w:p>
      <w:r>
        <w:t>△ 江砚舟到大市查巡岗表：昨夜河巷仍封着，新约的巡夜人要到午后才来。他把空着的实到栏指给韩管事：“人没到，先别摘绳。”韩管事拿赔偿约条求他一并定价，江推回去：“赔多少是你们的事。我只看谁守路、路能不能开。”</w:t>
      </w:r>
    </w:p>
    <w:p>
      <w:pPr>
        <w:pStyle w:val="Heading2"/>
      </w:pPr>
      <w:r>
        <w:t>【各家自己的字｜00:34–01:15】</w:t>
      </w:r>
    </w:p>
    <w:p>
      <w:r>
        <w:t>△ 三种时段的摊牌同时放上案，想通宵的商户嫌短班不划算，只愿白日开张的商户不肯补夜巡钱。程看着两人互不相让，想提一份折中价，又想到昨日谁都没答应她替议。她只把各自应承担的数写在不同木牌背面，请双方自己拿走；两人各选一张，夜场终于不必等所有人说同一句话才能开。</w:t>
      </w:r>
    </w:p>
    <w:p>
      <w:r>
        <w:t>△ 老孙只肯开到二更，胡娘子愿出钱开到三更，另一位商户不肯续交夜巡费，领回尚未履行的夜场费用，白日摊位仍按原约营业；在册四十一户不因此再减一户。盛按实到商户名单将收款、退钱、未议三栏分账，三种决定落在同一张大市图上。</w:t>
      </w:r>
    </w:p>
    <w:p>
      <w:r>
        <w:t>△ 许曼娘提出先把已经签妥的白日场开好，没签的夜摊暂不放客。韩承佑数着退费袋，明白这会减少今日营业额，但当场同意。</w:t>
      </w:r>
    </w:p>
    <w:p>
      <w:r>
        <w:t>程对仍在犹豫的老掌柜：“我可以给您念，签不签您自己说。”</w:t>
      </w:r>
    </w:p>
    <w:p>
      <w:r>
        <w:t>老掌柜听完最后一条，把自己的印按在只到二更那页，不跟旁人同签。</w:t>
      </w:r>
    </w:p>
    <w:p>
      <w:pPr>
        <w:pStyle w:val="Heading2"/>
      </w:pPr>
      <w:r>
        <w:t>【见月铺与明衡算坊·午后｜01:15–02:05】</w:t>
      </w:r>
    </w:p>
    <w:p>
      <w:r>
        <w:t>△ 程回铺想替阿梅改一位女客的预约顺序，阿梅举起原约：“她约的是我能做的妆。她自己挑的这个时辰，您别替她改。”</w:t>
      </w:r>
    </w:p>
    <w:p>
      <w:r>
        <w:t>△ 程看见女客已经坐下，手缓缓离开约帖。盛在自己算坊另核夜场实收，没有替程垫主办少收的钱。</w:t>
      </w:r>
    </w:p>
    <w:p>
      <w:r>
        <w:t>△ 温按此前从北岸返回的车船班次已经回锦安，此时在照棠摊清小满交好的账。她看见程退到门边，只问：“不进去？”</w:t>
      </w:r>
    </w:p>
    <w:p>
      <w:r>
        <w:t>程：“进。等她忙完，我自己还有两单要接。”</w:t>
      </w:r>
    </w:p>
    <w:p>
      <w:r>
        <w:t>△ 午后，新约的河巷巡夜人到岗，在守路人面前领取更牌，沿封着的河巷实走一遍；转角仍有堆货，他报告暂不能放人。老巡夜人只在自己真正走过的东口按实登记，不再替河巷预签。</w:t>
      </w:r>
    </w:p>
    <w:p>
      <w:pPr>
        <w:pStyle w:val="Heading2"/>
      </w:pPr>
      <w:r>
        <w:t>【夜场真正开门｜02:05–02:30】</w:t>
      </w:r>
    </w:p>
    <w:p>
      <w:r>
        <w:t>△ 已签夜段的摊点着灯，未验的河巷口仍封绳。老孙照约收炉，胡娘子在有人值守的路口卖出薄饼，两摊各收各的钱。</w:t>
      </w:r>
    </w:p>
    <w:p>
      <w:r>
        <w:t>△ 见月门前，阿梅为熟客写下一张下月妆帖，客人自愿交五文定钱；阿梅放入“待履约”匣，不记当日挣到的尾款。程在旁边帮她把灯挂稳，没有接过印。</w:t>
      </w:r>
    </w:p>
    <w:p>
      <w:r>
        <w:t>△ 江办完交班，换下公服走到见月门口；程等阿梅收完最后一套妆具才迎上前：“明晚下工，有空来吃饭吗？”</w:t>
      </w:r>
    </w:p>
    <w:p>
      <w:r>
        <w:t>江：“有。茶钱我自己付。”</w:t>
      </w:r>
    </w:p>
    <w:p>
      <w:r>
        <w:t>△ 阿梅在柜前给自己那盏灯添油，程没再伸手替她接单。</w:t>
      </w:r>
    </w:p>
    <w:p>
      <w:pPr>
        <w:jc w:val="right"/>
      </w:pPr>
      <w:r>
        <w:t>【E063完】</w:t>
      </w:r>
    </w:p>
    <w:p>
      <w:pPr>
        <w:pStyle w:val="Heading1"/>
      </w:pPr>
      <w:r>
        <w:t>E064《这条街，照常开门》</w:t>
      </w:r>
    </w:p>
    <w:p>
      <w:pPr>
        <w:pStyle w:val="Heading2"/>
      </w:pPr>
      <w:r>
        <w:t>【锦安百业市·第二日晨｜00:00–00:35】</w:t>
      </w:r>
    </w:p>
    <w:p>
      <w:r>
        <w:t>△ 晨鼓响，在册41户中选白日营业的各开门，只订夜场的门仍关着。见月柜边挂着下次复核日期，“来处待核”未改。</w:t>
      </w:r>
    </w:p>
    <w:p>
      <w:r>
        <w:t>△ 女客临时想换繁复妆，阿梅指着下一位的预约牌：“今天按原约做；新样下回来挑。”女客自己选原妆，照镜满意才结尾钱。程从门外看见阿梅换净具、收款、迎下一客，抬起的脚又放下。</w:t>
      </w:r>
    </w:p>
    <w:p>
      <w:r>
        <w:t>程轻声：“她自己做完了。”盛：“忙得都没空看你。”</w:t>
      </w:r>
    </w:p>
    <w:p>
      <w:r>
        <w:t>△ 程带着自己已受托的引路帖出门，铺门照常开着。</w:t>
      </w:r>
    </w:p>
    <w:p>
      <w:pPr>
        <w:pStyle w:val="Heading2"/>
      </w:pPr>
      <w:r>
        <w:t>【明衡算坊·午前｜00:35–01:17】</w:t>
      </w:r>
    </w:p>
    <w:p>
      <w:r>
        <w:t>△ 盛分开昨日大市实付巡夜工钱、已退钱和待收尾款。顾娘子带来三处新询帖：“上回误车我记着。这次能接几处？”</w:t>
      </w:r>
    </w:p>
    <w:p>
      <w:r>
        <w:t>盛只圈自己能亲核的一处，其余须先找当地验货人、核交期再议。顾：“到时辰，单子要先到我手。”</w:t>
      </w:r>
    </w:p>
    <w:p>
      <w:r>
        <w:t>△ 见月这边，曾被赶船客介绍的表妹来问母亲的妆，阿梅只报真实空档。许带自己的熟客路过，那位仍选许家师傅，两家不争抢已约的客。</w:t>
      </w:r>
    </w:p>
    <w:p>
      <w:r>
        <w:t>△ 三套晨妆的客商托车行带来短回帖：老人顺利赶车，下月亲戚可能询价。阿梅把它放在已结清130文单后，只记“待询”，不把明日的钱当今天的现款。</w:t>
      </w:r>
    </w:p>
    <w:p>
      <w:pPr>
        <w:pStyle w:val="Heading2"/>
      </w:pPr>
      <w:r>
        <w:t>【照棠摊·午后｜01:17–02:05】</w:t>
      </w:r>
    </w:p>
    <w:p>
      <w:r>
        <w:t>△ 温收到姚娘子与柳娘子的两封信。姚约在下一次开窑后见面，柳只说年节来锦安住几日，未答应搬来长期同住。温把两人各自愿意的日期分开写进自己行程，没给任何人先订一处长住的屋。</w:t>
      </w:r>
    </w:p>
    <w:p>
      <w:r>
        <w:t>△ 信封外另有阿蛮从鹭津寄的短笺：她与鼓师已实际做完第二次试台，按实付工钱，之后是否续约仍由二人商量。温看完先收好，不拿未定的将来当已赚的收入。</w:t>
      </w:r>
    </w:p>
    <w:p>
      <w:r>
        <w:t>△ 小满按照棠摊自己的工约结完客帖，帮忙摆今晚的饭桌；温锁好摊钱匣，带上自己的饭钱赴约。江在公案交完当日值守记录，换便衣按昨日约好的时辰到胡饼炉，付清自己的茶钱。</w:t>
      </w:r>
    </w:p>
    <w:p>
      <w:pPr>
        <w:pStyle w:val="Heading2"/>
      </w:pPr>
      <w:r>
        <w:t>【锦安街口·傍晚｜02:05–02:30】</w:t>
      </w:r>
    </w:p>
    <w:p>
      <w:r>
        <w:t>△ 五人围坐吃热饼。江已经办完公事，公服留在衙署；眼前这盏茶由他自己付钱。盛伸手去拿饼，黑发绳滑出袖口。程下意识摸从前放手机的衣袋，指尖碰到的只有空布。</w:t>
      </w:r>
    </w:p>
    <w:p>
      <w:r>
        <w:t>程（低声）：“后日我先去韩府正门问管事。那间侧房，还能不能进去看看？”</w:t>
      </w:r>
    </w:p>
    <w:p>
      <w:r>
        <w:t>盛：“我陪你。人家不让进，咱们再想别的。”</w:t>
      </w:r>
    </w:p>
    <w:p>
      <w:r>
        <w:t>△ 程翻出自用的小约帖，将尚未接客的后日一栏折出记号，先抬眼看盛。盛轻轻点头。程把热饼掰开，给她一半。街上见月的门灯还亮着，没人因为掌柜离席而停下买卖。五人继续吃饭，炉火的热气升起。</w:t>
      </w:r>
    </w:p>
    <w:p>
      <w:pPr>
        <w:jc w:val="right"/>
      </w:pPr>
      <w:r>
        <w:t>【全剧终】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51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内部候选稿｜市场播放未评级｜演员时长未实测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《双姝商途》· V23.33R1 · SSS创作目标 / PGS30 HOLD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Noto Sans CJK SC" w:hAnsi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Noto Sans CJK SC" w:hAnsi="Noto Sans CJK SC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Noto Sans CJK SC" w:hAnsi="Noto Sans CJK SC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60"/>
      <w:contextualSpacing/>
    </w:pPr>
    <w:rPr>
      <w:rFonts w:asciiTheme="majorHAnsi" w:eastAsiaTheme="majorEastAsia" w:hAnsiTheme="majorHAnsi" w:cstheme="majorBidi" w:ascii="Noto Sans CJK SC" w:hAnsi="Noto Sans CJK SC"/>
      <w:b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《双姝商途》V23.33R1 E001–E064完整剧本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